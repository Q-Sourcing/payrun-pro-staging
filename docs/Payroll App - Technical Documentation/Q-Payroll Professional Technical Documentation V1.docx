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EEA12" w14:textId="77777777" w:rsidR="00EF7F9B" w:rsidRDefault="00EF7F9B" w:rsidP="00EF7F9B">
      <w:pPr>
        <w:pStyle w:val="Heading1"/>
      </w:pPr>
      <w:r>
        <w:t>Q-Payroll Professional Technical Documentation</w:t>
      </w:r>
    </w:p>
    <w:p w14:paraId="4FA6BB42" w14:textId="77777777" w:rsidR="00EF7F9B" w:rsidRDefault="00EF7F9B" w:rsidP="00EF7F9B">
      <w:pPr>
        <w:pStyle w:val="NormalWeb"/>
      </w:pPr>
      <w:r>
        <w:rPr>
          <w:rStyle w:val="Strong"/>
        </w:rPr>
        <w:t>Version:</w:t>
      </w:r>
      <w:r>
        <w:t xml:space="preserve"> 1.0.0 </w:t>
      </w:r>
      <w:r>
        <w:rPr>
          <w:rStyle w:val="Strong"/>
        </w:rPr>
        <w:t>Date:</w:t>
      </w:r>
      <w:r>
        <w:t xml:space="preserve"> January 2025 </w:t>
      </w:r>
      <w:r>
        <w:rPr>
          <w:rStyle w:val="Strong"/>
        </w:rPr>
        <w:t>Status:</w:t>
      </w:r>
      <w:r>
        <w:t xml:space="preserve"> Production Ready</w:t>
      </w:r>
    </w:p>
    <w:p w14:paraId="4A6AC372" w14:textId="77777777" w:rsidR="00EF7F9B" w:rsidRDefault="00EF7F9B" w:rsidP="00EF7F9B">
      <w:r>
        <w:rPr>
          <w:noProof/>
        </w:rPr>
      </w:r>
      <w:r w:rsidR="00EF7F9B">
        <w:rPr>
          <w:noProof/>
        </w:rPr>
        <w:pict w14:anchorId="15FEAEFC">
          <v:rect id="_x0000_i1025" alt="" style="width:431.95pt;height:.05pt;mso-width-percent:0;mso-height-percent:0;mso-width-percent:0;mso-height-percent:0" o:hrpct="923" o:hralign="center" o:hrstd="t" o:hr="t" fillcolor="#a0a0a0" stroked="f"/>
        </w:pict>
      </w:r>
    </w:p>
    <w:p w14:paraId="7CD8B88A" w14:textId="77777777" w:rsidR="00EF7F9B" w:rsidRDefault="00EF7F9B" w:rsidP="00EF7F9B">
      <w:pPr>
        <w:pStyle w:val="Heading2"/>
      </w:pPr>
      <w:r>
        <w:t>Table of Contents</w:t>
      </w:r>
    </w:p>
    <w:p w14:paraId="212C74F4" w14:textId="77777777" w:rsidR="00EF7F9B" w:rsidRDefault="00EF7F9B" w:rsidP="00EF7F9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App Overview</w:t>
      </w:r>
    </w:p>
    <w:p w14:paraId="418F80FE" w14:textId="77777777" w:rsidR="00EF7F9B" w:rsidRDefault="00EF7F9B" w:rsidP="00EF7F9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Architecture Summary</w:t>
      </w:r>
    </w:p>
    <w:p w14:paraId="39546DA3" w14:textId="77777777" w:rsidR="00EF7F9B" w:rsidRDefault="00EF7F9B" w:rsidP="00EF7F9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Tech Stack</w:t>
      </w:r>
    </w:p>
    <w:p w14:paraId="76FEC620" w14:textId="77777777" w:rsidR="00EF7F9B" w:rsidRDefault="00EF7F9B" w:rsidP="00EF7F9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Core Features</w:t>
      </w:r>
    </w:p>
    <w:p w14:paraId="2703B782" w14:textId="77777777" w:rsidR="00EF7F9B" w:rsidRDefault="00EF7F9B" w:rsidP="00EF7F9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Data Flow</w:t>
      </w:r>
    </w:p>
    <w:p w14:paraId="54A3AFB2" w14:textId="77777777" w:rsidR="00EF7F9B" w:rsidRDefault="00EF7F9B" w:rsidP="00EF7F9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Authentication &amp; Security</w:t>
      </w:r>
    </w:p>
    <w:p w14:paraId="269825B8" w14:textId="77777777" w:rsidR="00EF7F9B" w:rsidRDefault="00EF7F9B" w:rsidP="00EF7F9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Deployment &amp; Integration</w:t>
      </w:r>
    </w:p>
    <w:p w14:paraId="35EBC675" w14:textId="77777777" w:rsidR="00EF7F9B" w:rsidRDefault="00EF7F9B" w:rsidP="00EF7F9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How to Run the App Locally</w:t>
      </w:r>
    </w:p>
    <w:p w14:paraId="31293C57" w14:textId="77777777" w:rsidR="00EF7F9B" w:rsidRDefault="00EF7F9B" w:rsidP="00EF7F9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Version Control Workflow</w:t>
      </w:r>
    </w:p>
    <w:p w14:paraId="15FC942C" w14:textId="77777777" w:rsidR="00EF7F9B" w:rsidRDefault="00EF7F9B" w:rsidP="00EF7F9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Improvement Suggestions</w:t>
      </w:r>
    </w:p>
    <w:p w14:paraId="15CD292A" w14:textId="77777777" w:rsidR="00EF7F9B" w:rsidRDefault="00EF7F9B" w:rsidP="00EF7F9B">
      <w:pPr>
        <w:spacing w:after="0"/>
      </w:pPr>
      <w:r>
        <w:rPr>
          <w:noProof/>
        </w:rPr>
      </w:r>
      <w:r w:rsidR="00EF7F9B">
        <w:rPr>
          <w:noProof/>
        </w:rPr>
        <w:pict w14:anchorId="668BA6F4">
          <v:rect id="_x0000_i1026" alt="" style="width:431.95pt;height:.05pt;mso-width-percent:0;mso-height-percent:0;mso-width-percent:0;mso-height-percent:0" o:hrpct="923" o:hralign="center" o:hrstd="t" o:hr="t" fillcolor="#a0a0a0" stroked="f"/>
        </w:pict>
      </w:r>
    </w:p>
    <w:p w14:paraId="7AB0E72D" w14:textId="77777777" w:rsidR="00EF7F9B" w:rsidRDefault="00EF7F9B" w:rsidP="00EF7F9B">
      <w:pPr>
        <w:pStyle w:val="Heading2"/>
      </w:pPr>
      <w:r>
        <w:t>1. App Overview</w:t>
      </w:r>
    </w:p>
    <w:p w14:paraId="6FA1AF04" w14:textId="77777777" w:rsidR="00EF7F9B" w:rsidRDefault="00EF7F9B" w:rsidP="00EF7F9B">
      <w:pPr>
        <w:pStyle w:val="NormalWeb"/>
      </w:pPr>
      <w:r>
        <w:rPr>
          <w:rStyle w:val="Strong"/>
        </w:rPr>
        <w:t>Q-Payroll</w:t>
      </w:r>
      <w:r>
        <w:t xml:space="preserve"> is a comprehensive, enterprise-grade payroll management system designed for multi-country operations with a focus on East African markets. The application provides end-to-end payroll processing, employee management, </w:t>
      </w:r>
      <w:proofErr w:type="spellStart"/>
      <w:r>
        <w:t>payslip</w:t>
      </w:r>
      <w:proofErr w:type="spellEnd"/>
      <w:r>
        <w:t xml:space="preserve"> generation, and integration capabilities.</w:t>
      </w:r>
    </w:p>
    <w:p w14:paraId="28C42E75" w14:textId="77777777" w:rsidR="00EF7F9B" w:rsidRDefault="00EF7F9B" w:rsidP="00EF7F9B">
      <w:pPr>
        <w:pStyle w:val="Heading3"/>
      </w:pPr>
      <w:r>
        <w:t>Purpose</w:t>
      </w:r>
    </w:p>
    <w:p w14:paraId="0936F7AE" w14:textId="77777777" w:rsidR="00EF7F9B" w:rsidRDefault="00EF7F9B" w:rsidP="00EF7F9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Multi-country payroll processing</w:t>
      </w:r>
      <w:r>
        <w:t xml:space="preserve"> with support for Uganda, Kenya, Tanzania, Rwanda, and South Sudan</w:t>
      </w:r>
    </w:p>
    <w:p w14:paraId="1CC87207" w14:textId="77777777" w:rsidR="00EF7F9B" w:rsidRDefault="00EF7F9B" w:rsidP="00EF7F9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Employee lifecycle management</w:t>
      </w:r>
      <w:r>
        <w:t xml:space="preserve"> from onboarding to payroll processing</w:t>
      </w:r>
    </w:p>
    <w:p w14:paraId="50CB49A3" w14:textId="77777777" w:rsidR="00EF7F9B" w:rsidRDefault="00EF7F9B" w:rsidP="00EF7F9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Automated tax calculations</w:t>
      </w:r>
      <w:r>
        <w:t xml:space="preserve"> including NSSF, PAYE, and other statutory deductions</w:t>
      </w:r>
    </w:p>
    <w:p w14:paraId="21D4DCEA" w14:textId="77777777" w:rsidR="00EF7F9B" w:rsidRDefault="00EF7F9B" w:rsidP="00EF7F9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Professional </w:t>
      </w:r>
      <w:proofErr w:type="spellStart"/>
      <w:r>
        <w:rPr>
          <w:rStyle w:val="Strong"/>
        </w:rPr>
        <w:t>payslip</w:t>
      </w:r>
      <w:proofErr w:type="spellEnd"/>
      <w:r>
        <w:rPr>
          <w:rStyle w:val="Strong"/>
        </w:rPr>
        <w:t xml:space="preserve"> generation</w:t>
      </w:r>
      <w:r>
        <w:t xml:space="preserve"> with customizable templates</w:t>
      </w:r>
    </w:p>
    <w:p w14:paraId="7E2BC9A8" w14:textId="77777777" w:rsidR="00EF7F9B" w:rsidRDefault="00EF7F9B" w:rsidP="00EF7F9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Integration with Zoho People</w:t>
      </w:r>
      <w:r>
        <w:t xml:space="preserve"> for seamless HR data synchronization</w:t>
      </w:r>
    </w:p>
    <w:p w14:paraId="70E42B43" w14:textId="77777777" w:rsidR="00EF7F9B" w:rsidRDefault="00EF7F9B" w:rsidP="00EF7F9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Role-based access control</w:t>
      </w:r>
      <w:r>
        <w:t xml:space="preserve"> with 7 distinct user roles from Super Admin to Employee</w:t>
      </w:r>
    </w:p>
    <w:p w14:paraId="7C5CA57E" w14:textId="77777777" w:rsidR="00EF7F9B" w:rsidRDefault="00EF7F9B" w:rsidP="00EF7F9B">
      <w:pPr>
        <w:pStyle w:val="Heading3"/>
      </w:pPr>
      <w:r>
        <w:t>Key Benefits</w:t>
      </w:r>
    </w:p>
    <w:p w14:paraId="0945D23B" w14:textId="77777777" w:rsidR="00EF7F9B" w:rsidRDefault="00EF7F9B" w:rsidP="00EF7F9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Automated Compliance</w:t>
      </w:r>
      <w:r>
        <w:t>: Built-in tax calculations for East African countries</w:t>
      </w:r>
    </w:p>
    <w:p w14:paraId="569ED3DC" w14:textId="77777777" w:rsidR="00EF7F9B" w:rsidRDefault="00EF7F9B" w:rsidP="00EF7F9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Professional </w:t>
      </w:r>
      <w:proofErr w:type="spellStart"/>
      <w:r>
        <w:rPr>
          <w:rStyle w:val="Strong"/>
        </w:rPr>
        <w:t>Payslips</w:t>
      </w:r>
      <w:proofErr w:type="spellEnd"/>
      <w:r>
        <w:t xml:space="preserve">: Customizable, branded </w:t>
      </w:r>
      <w:proofErr w:type="spellStart"/>
      <w:r>
        <w:t>payslip</w:t>
      </w:r>
      <w:proofErr w:type="spellEnd"/>
      <w:r>
        <w:t xml:space="preserve"> generation</w:t>
      </w:r>
    </w:p>
    <w:p w14:paraId="26328221" w14:textId="77777777" w:rsidR="00EF7F9B" w:rsidRDefault="00EF7F9B" w:rsidP="00EF7F9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Real-time Integration</w:t>
      </w:r>
      <w:r>
        <w:t>: Seamless sync with Zoho People HR system</w:t>
      </w:r>
    </w:p>
    <w:p w14:paraId="7AB6F258" w14:textId="77777777" w:rsidR="00EF7F9B" w:rsidRDefault="00EF7F9B" w:rsidP="00EF7F9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Scalable Architecture</w:t>
      </w:r>
      <w:r>
        <w:t>: Designed for enterprise growth</w:t>
      </w:r>
    </w:p>
    <w:p w14:paraId="577C0950" w14:textId="77777777" w:rsidR="00EF7F9B" w:rsidRDefault="00EF7F9B" w:rsidP="00EF7F9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Security First</w:t>
      </w:r>
      <w:r>
        <w:t>: Enterprise-grade security with role-based access</w:t>
      </w:r>
    </w:p>
    <w:p w14:paraId="4C7E18C1" w14:textId="77777777" w:rsidR="00EF7F9B" w:rsidRDefault="00EF7F9B" w:rsidP="00EF7F9B">
      <w:pPr>
        <w:spacing w:after="0"/>
      </w:pPr>
      <w:r>
        <w:rPr>
          <w:noProof/>
        </w:rPr>
      </w:r>
      <w:r w:rsidR="00EF7F9B">
        <w:rPr>
          <w:noProof/>
        </w:rPr>
        <w:pict w14:anchorId="1690BB54">
          <v:rect id="_x0000_i1027" alt="" style="width:431.95pt;height:.05pt;mso-width-percent:0;mso-height-percent:0;mso-width-percent:0;mso-height-percent:0" o:hrpct="923" o:hralign="center" o:hrstd="t" o:hr="t" fillcolor="#a0a0a0" stroked="f"/>
        </w:pict>
      </w:r>
    </w:p>
    <w:p w14:paraId="1C888406" w14:textId="77777777" w:rsidR="00EF7F9B" w:rsidRDefault="00EF7F9B" w:rsidP="00EF7F9B">
      <w:pPr>
        <w:pStyle w:val="Heading2"/>
      </w:pPr>
      <w:r>
        <w:t>2. Architecture Summary</w:t>
      </w:r>
    </w:p>
    <w:p w14:paraId="3C3DA0D6" w14:textId="77777777" w:rsidR="00EF7F9B" w:rsidRDefault="00EF7F9B" w:rsidP="00EF7F9B">
      <w:pPr>
        <w:pStyle w:val="Heading3"/>
      </w:pPr>
      <w:r>
        <w:t>Frontend Architecture</w:t>
      </w:r>
    </w:p>
    <w:p w14:paraId="23501699" w14:textId="77777777" w:rsidR="00EF7F9B" w:rsidRDefault="00EF7F9B" w:rsidP="00EF7F9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Framework</w:t>
      </w:r>
      <w:r>
        <w:t>: React 18.3.1 with TypeScript</w:t>
      </w:r>
    </w:p>
    <w:p w14:paraId="527FB1CA" w14:textId="77777777" w:rsidR="00EF7F9B" w:rsidRDefault="00EF7F9B" w:rsidP="00EF7F9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Build Tool</w:t>
      </w:r>
      <w:r>
        <w:t>: Vite 5.4.19 with SWC for fast compilation</w:t>
      </w:r>
    </w:p>
    <w:p w14:paraId="07D473CB" w14:textId="77777777" w:rsidR="00EF7F9B" w:rsidRDefault="00EF7F9B" w:rsidP="00EF7F9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UI Library</w:t>
      </w:r>
      <w:r>
        <w:t xml:space="preserve">: Radix UI components with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design system</w:t>
      </w:r>
    </w:p>
    <w:p w14:paraId="7C6AEB50" w14:textId="77777777" w:rsidR="00EF7F9B" w:rsidRDefault="00EF7F9B" w:rsidP="00EF7F9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Styling</w:t>
      </w:r>
      <w:r>
        <w:t>: Tailwind CSS with custom design system</w:t>
      </w:r>
    </w:p>
    <w:p w14:paraId="2CD26196" w14:textId="77777777" w:rsidR="00EF7F9B" w:rsidRDefault="00EF7F9B" w:rsidP="00EF7F9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State Management</w:t>
      </w:r>
      <w:r>
        <w:t>: React Query (</w:t>
      </w:r>
      <w:proofErr w:type="spellStart"/>
      <w:r>
        <w:t>TanStack</w:t>
      </w:r>
      <w:proofErr w:type="spellEnd"/>
      <w:r>
        <w:t xml:space="preserve"> Query) for server state</w:t>
      </w:r>
    </w:p>
    <w:p w14:paraId="1DF68532" w14:textId="77777777" w:rsidR="00EF7F9B" w:rsidRDefault="00EF7F9B" w:rsidP="00EF7F9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Routing</w:t>
      </w:r>
      <w:r>
        <w:t>: React Router DOM v6</w:t>
      </w:r>
    </w:p>
    <w:p w14:paraId="15609081" w14:textId="77777777" w:rsidR="00EF7F9B" w:rsidRDefault="00EF7F9B" w:rsidP="00EF7F9B">
      <w:pPr>
        <w:pStyle w:val="Heading3"/>
      </w:pPr>
      <w:r>
        <w:t>Backend Architecture</w:t>
      </w:r>
    </w:p>
    <w:p w14:paraId="34946753" w14:textId="77777777" w:rsidR="00EF7F9B" w:rsidRDefault="00EF7F9B" w:rsidP="00EF7F9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Database</w:t>
      </w:r>
      <w:r>
        <w:t xml:space="preserve">: </w:t>
      </w:r>
      <w:proofErr w:type="spellStart"/>
      <w:r>
        <w:t>Supabase</w:t>
      </w:r>
      <w:proofErr w:type="spellEnd"/>
      <w:r>
        <w:t xml:space="preserve"> (PostgreSQL) with real-time subscriptions</w:t>
      </w:r>
    </w:p>
    <w:p w14:paraId="3C4CB96A" w14:textId="77777777" w:rsidR="00EF7F9B" w:rsidRDefault="00EF7F9B" w:rsidP="00EF7F9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Authentication</w:t>
      </w:r>
      <w:r>
        <w:t xml:space="preserve">: </w:t>
      </w:r>
      <w:proofErr w:type="spellStart"/>
      <w:r>
        <w:t>Supabase</w:t>
      </w:r>
      <w:proofErr w:type="spellEnd"/>
      <w:r>
        <w:t xml:space="preserve"> Auth with custom role-based access control</w:t>
      </w:r>
    </w:p>
    <w:p w14:paraId="6671DE50" w14:textId="77777777" w:rsidR="00EF7F9B" w:rsidRDefault="00EF7F9B" w:rsidP="00EF7F9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API</w:t>
      </w:r>
      <w:r>
        <w:t xml:space="preserve">: RESTful APIs through </w:t>
      </w:r>
      <w:proofErr w:type="spellStart"/>
      <w:r>
        <w:t>Supabase</w:t>
      </w:r>
      <w:proofErr w:type="spellEnd"/>
      <w:r>
        <w:t xml:space="preserve"> client</w:t>
      </w:r>
    </w:p>
    <w:p w14:paraId="396A95DA" w14:textId="77777777" w:rsidR="00EF7F9B" w:rsidRDefault="00EF7F9B" w:rsidP="00EF7F9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File Storage</w:t>
      </w:r>
      <w:r>
        <w:t xml:space="preserve">: </w:t>
      </w:r>
      <w:proofErr w:type="spellStart"/>
      <w:r>
        <w:t>Supabase</w:t>
      </w:r>
      <w:proofErr w:type="spellEnd"/>
      <w:r>
        <w:t xml:space="preserve"> Storage for </w:t>
      </w:r>
      <w:proofErr w:type="spellStart"/>
      <w:r>
        <w:t>payslip</w:t>
      </w:r>
      <w:proofErr w:type="spellEnd"/>
      <w:r>
        <w:t xml:space="preserve"> PDFs and documents</w:t>
      </w:r>
    </w:p>
    <w:p w14:paraId="4903B086" w14:textId="77777777" w:rsidR="00EF7F9B" w:rsidRDefault="00EF7F9B" w:rsidP="00EF7F9B">
      <w:pPr>
        <w:pStyle w:val="Heading3"/>
      </w:pPr>
      <w:r>
        <w:t>Database Structure</w:t>
      </w:r>
    </w:p>
    <w:p w14:paraId="2D97E6D6" w14:textId="77777777" w:rsidR="00EF7F9B" w:rsidRDefault="00EF7F9B" w:rsidP="00EF7F9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Primary Tables</w:t>
      </w:r>
      <w:r>
        <w:t xml:space="preserve">: employees, </w:t>
      </w:r>
      <w:proofErr w:type="spellStart"/>
      <w:r>
        <w:t>pay_groups</w:t>
      </w:r>
      <w:proofErr w:type="spellEnd"/>
      <w:r>
        <w:t xml:space="preserve">, </w:t>
      </w:r>
      <w:proofErr w:type="spellStart"/>
      <w:r>
        <w:t>pay_runs</w:t>
      </w:r>
      <w:proofErr w:type="spellEnd"/>
      <w:r>
        <w:t xml:space="preserve">, </w:t>
      </w:r>
      <w:proofErr w:type="spellStart"/>
      <w:r>
        <w:t>pay_items</w:t>
      </w:r>
      <w:proofErr w:type="spellEnd"/>
      <w:r>
        <w:t>, benefits</w:t>
      </w:r>
    </w:p>
    <w:p w14:paraId="377F77A2" w14:textId="77777777" w:rsidR="00EF7F9B" w:rsidRDefault="00EF7F9B" w:rsidP="00EF7F9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Integration Tables</w:t>
      </w:r>
      <w:r>
        <w:t xml:space="preserve">: </w:t>
      </w:r>
      <w:proofErr w:type="spellStart"/>
      <w:r>
        <w:t>integration_tokens</w:t>
      </w:r>
      <w:proofErr w:type="spellEnd"/>
      <w:r>
        <w:t xml:space="preserve">, </w:t>
      </w:r>
      <w:proofErr w:type="spellStart"/>
      <w:r>
        <w:t>sync_logs</w:t>
      </w:r>
      <w:proofErr w:type="spellEnd"/>
      <w:r>
        <w:t xml:space="preserve">, </w:t>
      </w:r>
      <w:proofErr w:type="spellStart"/>
      <w:r>
        <w:t>attendance_records</w:t>
      </w:r>
      <w:proofErr w:type="spellEnd"/>
    </w:p>
    <w:p w14:paraId="301D5E2A" w14:textId="77777777" w:rsidR="00EF7F9B" w:rsidRDefault="00EF7F9B" w:rsidP="00EF7F9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Configuration Tables</w:t>
      </w:r>
      <w:r>
        <w:t xml:space="preserve">: </w:t>
      </w:r>
      <w:proofErr w:type="spellStart"/>
      <w:r>
        <w:t>company_settings</w:t>
      </w:r>
      <w:proofErr w:type="spellEnd"/>
      <w:r>
        <w:t xml:space="preserve">, </w:t>
      </w:r>
      <w:proofErr w:type="spellStart"/>
      <w:r>
        <w:t>employee_number_settings</w:t>
      </w:r>
      <w:proofErr w:type="spellEnd"/>
    </w:p>
    <w:p w14:paraId="71B242B4" w14:textId="77777777" w:rsidR="00EF7F9B" w:rsidRDefault="00EF7F9B" w:rsidP="00EF7F9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Audit Tables</w:t>
      </w:r>
      <w:r>
        <w:t xml:space="preserve">: </w:t>
      </w:r>
      <w:proofErr w:type="spellStart"/>
      <w:r>
        <w:t>audit_logs</w:t>
      </w:r>
      <w:proofErr w:type="spellEnd"/>
      <w:r>
        <w:t xml:space="preserve">, </w:t>
      </w:r>
      <w:proofErr w:type="spellStart"/>
      <w:r>
        <w:t>integration_health</w:t>
      </w:r>
      <w:proofErr w:type="spellEnd"/>
    </w:p>
    <w:p w14:paraId="5EB5DE3D" w14:textId="77777777" w:rsidR="00EF7F9B" w:rsidRDefault="00EF7F9B" w:rsidP="00EF7F9B">
      <w:pPr>
        <w:pStyle w:val="Heading3"/>
      </w:pPr>
      <w:r>
        <w:t>System Architecture Diagram</w:t>
      </w:r>
    </w:p>
    <w:p w14:paraId="021BA4C1" w14:textId="77777777" w:rsidR="00EF7F9B" w:rsidRDefault="00EF7F9B" w:rsidP="00EF7F9B">
      <w:r>
        <w:t>text</w:t>
      </w:r>
    </w:p>
    <w:p w14:paraId="798C2460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>┌─────────────────┐    ┌─────────────────┐    ┌─────────────────┐</w:t>
      </w:r>
    </w:p>
    <w:p w14:paraId="105C73C9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│   React Frontend │    │   </w:t>
      </w:r>
      <w:proofErr w:type="spellStart"/>
      <w:r>
        <w:rPr>
          <w:rStyle w:val="HTMLCode"/>
          <w:color w:val="E6E6E6"/>
        </w:rPr>
        <w:t>Supabase</w:t>
      </w:r>
      <w:proofErr w:type="spellEnd"/>
      <w:r>
        <w:rPr>
          <w:rStyle w:val="HTMLCode"/>
          <w:color w:val="E6E6E6"/>
        </w:rPr>
        <w:t xml:space="preserve"> </w:t>
      </w:r>
      <w:proofErr w:type="gramStart"/>
      <w:r>
        <w:rPr>
          <w:rStyle w:val="HTMLCode"/>
          <w:color w:val="E6E6E6"/>
        </w:rPr>
        <w:t>API  │</w:t>
      </w:r>
      <w:proofErr w:type="gramEnd"/>
      <w:r>
        <w:rPr>
          <w:rStyle w:val="HTMLCode"/>
          <w:color w:val="E6E6E6"/>
        </w:rPr>
        <w:t xml:space="preserve">    │   PostgreSQL    │</w:t>
      </w:r>
    </w:p>
    <w:p w14:paraId="45D2A8A1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>│                 │    │                 │    │                 │</w:t>
      </w:r>
    </w:p>
    <w:p w14:paraId="3D9C14AF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>│ • TypeScript    │◄──►│ • Authentication│◄──►│ • Employees     │</w:t>
      </w:r>
    </w:p>
    <w:p w14:paraId="27D26281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│ • Tailwind </w:t>
      </w:r>
      <w:proofErr w:type="gramStart"/>
      <w:r>
        <w:rPr>
          <w:rStyle w:val="HTMLCode"/>
          <w:color w:val="E6E6E6"/>
        </w:rPr>
        <w:t>CSS  │</w:t>
      </w:r>
      <w:proofErr w:type="gramEnd"/>
      <w:r>
        <w:rPr>
          <w:rStyle w:val="HTMLCode"/>
          <w:color w:val="E6E6E6"/>
        </w:rPr>
        <w:t xml:space="preserve">    │ • Real-time     │    │ • Payroll </w:t>
      </w:r>
      <w:proofErr w:type="gramStart"/>
      <w:r>
        <w:rPr>
          <w:rStyle w:val="HTMLCode"/>
          <w:color w:val="E6E6E6"/>
        </w:rPr>
        <w:t>Data  │</w:t>
      </w:r>
      <w:proofErr w:type="gramEnd"/>
    </w:p>
    <w:p w14:paraId="4D19BC0A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>│ • Radix UI      │    │ • Storage       │    │ • Audit Logs    │</w:t>
      </w:r>
    </w:p>
    <w:p w14:paraId="6F4FA8EA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>└─────────────────┘    └─────────────────┘    └─────────────────┘</w:t>
      </w:r>
    </w:p>
    <w:p w14:paraId="5E101EAE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         │                       │</w:t>
      </w:r>
    </w:p>
    <w:p w14:paraId="2B75D4DA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         │                       │</w:t>
      </w:r>
    </w:p>
    <w:p w14:paraId="6273684A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         ▼                       ▼</w:t>
      </w:r>
    </w:p>
    <w:p w14:paraId="0074C876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>┌─────────────────┐    ┌─────────────────┐</w:t>
      </w:r>
    </w:p>
    <w:p w14:paraId="1B3B07B9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│   Zoho People   │    │   File </w:t>
      </w:r>
      <w:proofErr w:type="gramStart"/>
      <w:r>
        <w:rPr>
          <w:rStyle w:val="HTMLCode"/>
          <w:color w:val="E6E6E6"/>
        </w:rPr>
        <w:t>Storage  │</w:t>
      </w:r>
      <w:proofErr w:type="gramEnd"/>
    </w:p>
    <w:p w14:paraId="42A4082B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lastRenderedPageBreak/>
        <w:t>│   Integration   │    │                 │</w:t>
      </w:r>
    </w:p>
    <w:p w14:paraId="29DA354C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│                 │    │ • </w:t>
      </w:r>
      <w:proofErr w:type="spellStart"/>
      <w:r>
        <w:rPr>
          <w:rStyle w:val="HTMLCode"/>
          <w:color w:val="E6E6E6"/>
        </w:rPr>
        <w:t>Payslip</w:t>
      </w:r>
      <w:proofErr w:type="spellEnd"/>
      <w:r>
        <w:rPr>
          <w:rStyle w:val="HTMLCode"/>
          <w:color w:val="E6E6E6"/>
        </w:rPr>
        <w:t xml:space="preserve"> </w:t>
      </w:r>
      <w:proofErr w:type="gramStart"/>
      <w:r>
        <w:rPr>
          <w:rStyle w:val="HTMLCode"/>
          <w:color w:val="E6E6E6"/>
        </w:rPr>
        <w:t>PDFs  │</w:t>
      </w:r>
      <w:proofErr w:type="gramEnd"/>
    </w:p>
    <w:p w14:paraId="333B7469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>│ • Employee Data │    │ • Documents     │</w:t>
      </w:r>
    </w:p>
    <w:p w14:paraId="0AEDA4C8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>│ • Attendance    │    │ • Reports       │</w:t>
      </w:r>
    </w:p>
    <w:p w14:paraId="59D74ED1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>│ • Leave Records │    │                 │</w:t>
      </w:r>
    </w:p>
    <w:p w14:paraId="33F790AD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color w:val="E6E6E6"/>
        </w:rPr>
      </w:pPr>
      <w:r>
        <w:rPr>
          <w:rStyle w:val="HTMLCode"/>
          <w:color w:val="E6E6E6"/>
        </w:rPr>
        <w:t>└─────────────────┘    └─────────────────┘</w:t>
      </w:r>
    </w:p>
    <w:p w14:paraId="3B761424" w14:textId="77777777" w:rsidR="00EF7F9B" w:rsidRDefault="00EF7F9B" w:rsidP="00EF7F9B">
      <w:r>
        <w:rPr>
          <w:noProof/>
        </w:rPr>
      </w:r>
      <w:r w:rsidR="00EF7F9B">
        <w:rPr>
          <w:noProof/>
        </w:rPr>
        <w:pict w14:anchorId="496F5371">
          <v:rect id="_x0000_i1028" alt="" style="width:431.95pt;height:.05pt;mso-width-percent:0;mso-height-percent:0;mso-width-percent:0;mso-height-percent:0" o:hrpct="923" o:hralign="center" o:hrstd="t" o:hr="t" fillcolor="#a0a0a0" stroked="f"/>
        </w:pict>
      </w:r>
    </w:p>
    <w:p w14:paraId="3BEF7402" w14:textId="77777777" w:rsidR="00EF7F9B" w:rsidRDefault="00EF7F9B" w:rsidP="00EF7F9B">
      <w:pPr>
        <w:pStyle w:val="Heading2"/>
      </w:pPr>
      <w:r>
        <w:t>3. Tech Stack</w:t>
      </w:r>
    </w:p>
    <w:p w14:paraId="6C423CC7" w14:textId="77777777" w:rsidR="00EF7F9B" w:rsidRDefault="00EF7F9B" w:rsidP="00EF7F9B">
      <w:pPr>
        <w:pStyle w:val="Heading3"/>
      </w:pPr>
      <w:r>
        <w:t>Core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1689"/>
        <w:gridCol w:w="847"/>
        <w:gridCol w:w="2285"/>
      </w:tblGrid>
      <w:tr w:rsidR="00EF7F9B" w14:paraId="3B8B62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28625" w14:textId="77777777" w:rsidR="00EF7F9B" w:rsidRDefault="00EF7F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B8109D6" w14:textId="77777777" w:rsidR="00EF7F9B" w:rsidRDefault="00EF7F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0635320" w14:textId="77777777" w:rsidR="00EF7F9B" w:rsidRDefault="00EF7F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D78BA2F" w14:textId="77777777" w:rsidR="00EF7F9B" w:rsidRDefault="00EF7F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EF7F9B" w14:paraId="70CB8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D03FC" w14:textId="77777777" w:rsidR="00EF7F9B" w:rsidRDefault="00EF7F9B">
            <w:r>
              <w:rPr>
                <w:rStyle w:val="Strong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E9EC073" w14:textId="77777777" w:rsidR="00EF7F9B" w:rsidRDefault="00EF7F9B">
            <w:r>
              <w:t>React</w:t>
            </w:r>
          </w:p>
        </w:tc>
        <w:tc>
          <w:tcPr>
            <w:tcW w:w="0" w:type="auto"/>
            <w:vAlign w:val="center"/>
            <w:hideMark/>
          </w:tcPr>
          <w:p w14:paraId="6B49D6D0" w14:textId="77777777" w:rsidR="00EF7F9B" w:rsidRDefault="00EF7F9B">
            <w:r>
              <w:t>18.3.1</w:t>
            </w:r>
          </w:p>
        </w:tc>
        <w:tc>
          <w:tcPr>
            <w:tcW w:w="0" w:type="auto"/>
            <w:vAlign w:val="center"/>
            <w:hideMark/>
          </w:tcPr>
          <w:p w14:paraId="0AC2DE01" w14:textId="77777777" w:rsidR="00EF7F9B" w:rsidRDefault="00EF7F9B">
            <w:r>
              <w:t>UI Framework</w:t>
            </w:r>
          </w:p>
        </w:tc>
      </w:tr>
      <w:tr w:rsidR="00EF7F9B" w14:paraId="3DE54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0DAEE" w14:textId="77777777" w:rsidR="00EF7F9B" w:rsidRDefault="00EF7F9B">
            <w:r>
              <w:rPr>
                <w:rStyle w:val="Strong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295BBC98" w14:textId="77777777" w:rsidR="00EF7F9B" w:rsidRDefault="00EF7F9B">
            <w:r>
              <w:t>TypeScript</w:t>
            </w:r>
          </w:p>
        </w:tc>
        <w:tc>
          <w:tcPr>
            <w:tcW w:w="0" w:type="auto"/>
            <w:vAlign w:val="center"/>
            <w:hideMark/>
          </w:tcPr>
          <w:p w14:paraId="3F5EEEC8" w14:textId="77777777" w:rsidR="00EF7F9B" w:rsidRDefault="00EF7F9B">
            <w:r>
              <w:t>5.8.3</w:t>
            </w:r>
          </w:p>
        </w:tc>
        <w:tc>
          <w:tcPr>
            <w:tcW w:w="0" w:type="auto"/>
            <w:vAlign w:val="center"/>
            <w:hideMark/>
          </w:tcPr>
          <w:p w14:paraId="37FB4726" w14:textId="77777777" w:rsidR="00EF7F9B" w:rsidRDefault="00EF7F9B">
            <w:r>
              <w:t>Type Safety</w:t>
            </w:r>
          </w:p>
        </w:tc>
      </w:tr>
      <w:tr w:rsidR="00EF7F9B" w14:paraId="04C9C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3C98F" w14:textId="77777777" w:rsidR="00EF7F9B" w:rsidRDefault="00EF7F9B">
            <w:r>
              <w:rPr>
                <w:rStyle w:val="Strong"/>
              </w:rPr>
              <w:t>Build Tool</w:t>
            </w:r>
          </w:p>
        </w:tc>
        <w:tc>
          <w:tcPr>
            <w:tcW w:w="0" w:type="auto"/>
            <w:vAlign w:val="center"/>
            <w:hideMark/>
          </w:tcPr>
          <w:p w14:paraId="38083A6E" w14:textId="77777777" w:rsidR="00EF7F9B" w:rsidRDefault="00EF7F9B">
            <w:r>
              <w:t>Vite</w:t>
            </w:r>
          </w:p>
        </w:tc>
        <w:tc>
          <w:tcPr>
            <w:tcW w:w="0" w:type="auto"/>
            <w:vAlign w:val="center"/>
            <w:hideMark/>
          </w:tcPr>
          <w:p w14:paraId="2EB672BE" w14:textId="77777777" w:rsidR="00EF7F9B" w:rsidRDefault="00EF7F9B">
            <w:r>
              <w:t>5.4.19</w:t>
            </w:r>
          </w:p>
        </w:tc>
        <w:tc>
          <w:tcPr>
            <w:tcW w:w="0" w:type="auto"/>
            <w:vAlign w:val="center"/>
            <w:hideMark/>
          </w:tcPr>
          <w:p w14:paraId="285CA244" w14:textId="77777777" w:rsidR="00EF7F9B" w:rsidRDefault="00EF7F9B">
            <w:r>
              <w:t>Fast Development</w:t>
            </w:r>
          </w:p>
        </w:tc>
      </w:tr>
      <w:tr w:rsidR="00EF7F9B" w14:paraId="035F9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22835" w14:textId="77777777" w:rsidR="00EF7F9B" w:rsidRDefault="00EF7F9B">
            <w:r>
              <w:rPr>
                <w:rStyle w:val="Strong"/>
              </w:rPr>
              <w:t>UI Library</w:t>
            </w:r>
          </w:p>
        </w:tc>
        <w:tc>
          <w:tcPr>
            <w:tcW w:w="0" w:type="auto"/>
            <w:vAlign w:val="center"/>
            <w:hideMark/>
          </w:tcPr>
          <w:p w14:paraId="06DD5BF0" w14:textId="77777777" w:rsidR="00EF7F9B" w:rsidRDefault="00EF7F9B">
            <w:r>
              <w:t>Radix UI</w:t>
            </w:r>
          </w:p>
        </w:tc>
        <w:tc>
          <w:tcPr>
            <w:tcW w:w="0" w:type="auto"/>
            <w:vAlign w:val="center"/>
            <w:hideMark/>
          </w:tcPr>
          <w:p w14:paraId="751CC221" w14:textId="77777777" w:rsidR="00EF7F9B" w:rsidRDefault="00EF7F9B">
            <w:r>
              <w:t>Latest</w:t>
            </w:r>
          </w:p>
        </w:tc>
        <w:tc>
          <w:tcPr>
            <w:tcW w:w="0" w:type="auto"/>
            <w:vAlign w:val="center"/>
            <w:hideMark/>
          </w:tcPr>
          <w:p w14:paraId="6B5051D0" w14:textId="77777777" w:rsidR="00EF7F9B" w:rsidRDefault="00EF7F9B">
            <w:r>
              <w:t>Accessible Components</w:t>
            </w:r>
          </w:p>
        </w:tc>
      </w:tr>
      <w:tr w:rsidR="00EF7F9B" w14:paraId="52894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9F2C8" w14:textId="77777777" w:rsidR="00EF7F9B" w:rsidRDefault="00EF7F9B">
            <w:r>
              <w:rPr>
                <w:rStyle w:val="Strong"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2103A2F2" w14:textId="77777777" w:rsidR="00EF7F9B" w:rsidRDefault="00EF7F9B">
            <w:r>
              <w:t>Tailwind CSS</w:t>
            </w:r>
          </w:p>
        </w:tc>
        <w:tc>
          <w:tcPr>
            <w:tcW w:w="0" w:type="auto"/>
            <w:vAlign w:val="center"/>
            <w:hideMark/>
          </w:tcPr>
          <w:p w14:paraId="238EF1E9" w14:textId="77777777" w:rsidR="00EF7F9B" w:rsidRDefault="00EF7F9B">
            <w:r>
              <w:t>3.4.17</w:t>
            </w:r>
          </w:p>
        </w:tc>
        <w:tc>
          <w:tcPr>
            <w:tcW w:w="0" w:type="auto"/>
            <w:vAlign w:val="center"/>
            <w:hideMark/>
          </w:tcPr>
          <w:p w14:paraId="3DE342DF" w14:textId="77777777" w:rsidR="00EF7F9B" w:rsidRDefault="00EF7F9B">
            <w:r>
              <w:t>Utility-first CSS</w:t>
            </w:r>
          </w:p>
        </w:tc>
      </w:tr>
      <w:tr w:rsidR="00EF7F9B" w14:paraId="3C1EC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96A8D" w14:textId="77777777" w:rsidR="00EF7F9B" w:rsidRDefault="00EF7F9B">
            <w:r>
              <w:rPr>
                <w:rStyle w:val="Strong"/>
              </w:rPr>
              <w:t>Icons</w:t>
            </w:r>
          </w:p>
        </w:tc>
        <w:tc>
          <w:tcPr>
            <w:tcW w:w="0" w:type="auto"/>
            <w:vAlign w:val="center"/>
            <w:hideMark/>
          </w:tcPr>
          <w:p w14:paraId="19599B7C" w14:textId="77777777" w:rsidR="00EF7F9B" w:rsidRDefault="00EF7F9B">
            <w:proofErr w:type="spellStart"/>
            <w:r>
              <w:t>Lucide</w:t>
            </w:r>
            <w:proofErr w:type="spellEnd"/>
            <w:r>
              <w:t xml:space="preserve"> React</w:t>
            </w:r>
          </w:p>
        </w:tc>
        <w:tc>
          <w:tcPr>
            <w:tcW w:w="0" w:type="auto"/>
            <w:vAlign w:val="center"/>
            <w:hideMark/>
          </w:tcPr>
          <w:p w14:paraId="1DAEAC0E" w14:textId="77777777" w:rsidR="00EF7F9B" w:rsidRDefault="00EF7F9B">
            <w:r>
              <w:t>0.462.0</w:t>
            </w:r>
          </w:p>
        </w:tc>
        <w:tc>
          <w:tcPr>
            <w:tcW w:w="0" w:type="auto"/>
            <w:vAlign w:val="center"/>
            <w:hideMark/>
          </w:tcPr>
          <w:p w14:paraId="510B5DEA" w14:textId="77777777" w:rsidR="00EF7F9B" w:rsidRDefault="00EF7F9B">
            <w:r>
              <w:t>Icon Library</w:t>
            </w:r>
          </w:p>
        </w:tc>
      </w:tr>
      <w:tr w:rsidR="00EF7F9B" w14:paraId="39CC0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6B8C8" w14:textId="77777777" w:rsidR="00EF7F9B" w:rsidRDefault="00EF7F9B">
            <w:r>
              <w:rPr>
                <w:rStyle w:val="Strong"/>
              </w:rPr>
              <w:t>Date Handling</w:t>
            </w:r>
          </w:p>
        </w:tc>
        <w:tc>
          <w:tcPr>
            <w:tcW w:w="0" w:type="auto"/>
            <w:vAlign w:val="center"/>
            <w:hideMark/>
          </w:tcPr>
          <w:p w14:paraId="76BB7033" w14:textId="77777777" w:rsidR="00EF7F9B" w:rsidRDefault="00EF7F9B">
            <w:r>
              <w:t>date-</w:t>
            </w:r>
            <w:proofErr w:type="spellStart"/>
            <w:r>
              <w:t>fns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C406D" w14:textId="77777777" w:rsidR="00EF7F9B" w:rsidRDefault="00EF7F9B">
            <w:r>
              <w:t>3.6.0</w:t>
            </w:r>
          </w:p>
        </w:tc>
        <w:tc>
          <w:tcPr>
            <w:tcW w:w="0" w:type="auto"/>
            <w:vAlign w:val="center"/>
            <w:hideMark/>
          </w:tcPr>
          <w:p w14:paraId="29D05EA8" w14:textId="77777777" w:rsidR="00EF7F9B" w:rsidRDefault="00EF7F9B">
            <w:r>
              <w:t>Date Manipulation</w:t>
            </w:r>
          </w:p>
        </w:tc>
      </w:tr>
      <w:tr w:rsidR="00EF7F9B" w14:paraId="0EC0C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5144D" w14:textId="77777777" w:rsidR="00EF7F9B" w:rsidRDefault="00EF7F9B">
            <w:r>
              <w:rPr>
                <w:rStyle w:val="Strong"/>
              </w:rPr>
              <w:t>Forms</w:t>
            </w:r>
          </w:p>
        </w:tc>
        <w:tc>
          <w:tcPr>
            <w:tcW w:w="0" w:type="auto"/>
            <w:vAlign w:val="center"/>
            <w:hideMark/>
          </w:tcPr>
          <w:p w14:paraId="34D8BB5E" w14:textId="77777777" w:rsidR="00EF7F9B" w:rsidRDefault="00EF7F9B">
            <w:r>
              <w:t>React Hook Form</w:t>
            </w:r>
          </w:p>
        </w:tc>
        <w:tc>
          <w:tcPr>
            <w:tcW w:w="0" w:type="auto"/>
            <w:vAlign w:val="center"/>
            <w:hideMark/>
          </w:tcPr>
          <w:p w14:paraId="7998E67A" w14:textId="77777777" w:rsidR="00EF7F9B" w:rsidRDefault="00EF7F9B">
            <w:r>
              <w:t>7.61.1</w:t>
            </w:r>
          </w:p>
        </w:tc>
        <w:tc>
          <w:tcPr>
            <w:tcW w:w="0" w:type="auto"/>
            <w:vAlign w:val="center"/>
            <w:hideMark/>
          </w:tcPr>
          <w:p w14:paraId="79CED4A5" w14:textId="77777777" w:rsidR="00EF7F9B" w:rsidRDefault="00EF7F9B">
            <w:r>
              <w:t>Form Management</w:t>
            </w:r>
          </w:p>
        </w:tc>
      </w:tr>
      <w:tr w:rsidR="00EF7F9B" w14:paraId="5C8AE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592E5" w14:textId="77777777" w:rsidR="00EF7F9B" w:rsidRDefault="00EF7F9B">
            <w:r>
              <w:rPr>
                <w:rStyle w:val="Strong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14D12706" w14:textId="77777777" w:rsidR="00EF7F9B" w:rsidRDefault="00EF7F9B">
            <w:r>
              <w:t>Zod</w:t>
            </w:r>
          </w:p>
        </w:tc>
        <w:tc>
          <w:tcPr>
            <w:tcW w:w="0" w:type="auto"/>
            <w:vAlign w:val="center"/>
            <w:hideMark/>
          </w:tcPr>
          <w:p w14:paraId="36D2BDC3" w14:textId="77777777" w:rsidR="00EF7F9B" w:rsidRDefault="00EF7F9B">
            <w:r>
              <w:t>3.25.76</w:t>
            </w:r>
          </w:p>
        </w:tc>
        <w:tc>
          <w:tcPr>
            <w:tcW w:w="0" w:type="auto"/>
            <w:vAlign w:val="center"/>
            <w:hideMark/>
          </w:tcPr>
          <w:p w14:paraId="4DC6BE9A" w14:textId="77777777" w:rsidR="00EF7F9B" w:rsidRDefault="00EF7F9B">
            <w:r>
              <w:t>Schema Validation</w:t>
            </w:r>
          </w:p>
        </w:tc>
      </w:tr>
      <w:tr w:rsidR="00EF7F9B" w14:paraId="26480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9803A" w14:textId="77777777" w:rsidR="00EF7F9B" w:rsidRDefault="00EF7F9B">
            <w:r>
              <w:rPr>
                <w:rStyle w:val="Strong"/>
              </w:rPr>
              <w:t>PDF Generation</w:t>
            </w:r>
          </w:p>
        </w:tc>
        <w:tc>
          <w:tcPr>
            <w:tcW w:w="0" w:type="auto"/>
            <w:vAlign w:val="center"/>
            <w:hideMark/>
          </w:tcPr>
          <w:p w14:paraId="76B90DE7" w14:textId="77777777" w:rsidR="00EF7F9B" w:rsidRDefault="00EF7F9B">
            <w:proofErr w:type="spellStart"/>
            <w:r>
              <w:t>jsPDF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575925" w14:textId="77777777" w:rsidR="00EF7F9B" w:rsidRDefault="00EF7F9B">
            <w:r>
              <w:t>3.0.3</w:t>
            </w:r>
          </w:p>
        </w:tc>
        <w:tc>
          <w:tcPr>
            <w:tcW w:w="0" w:type="auto"/>
            <w:vAlign w:val="center"/>
            <w:hideMark/>
          </w:tcPr>
          <w:p w14:paraId="1603AE72" w14:textId="77777777" w:rsidR="00EF7F9B" w:rsidRDefault="00EF7F9B">
            <w:r>
              <w:t>PDF Creation</w:t>
            </w:r>
          </w:p>
        </w:tc>
      </w:tr>
      <w:tr w:rsidR="00EF7F9B" w14:paraId="0A242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9CAE" w14:textId="77777777" w:rsidR="00EF7F9B" w:rsidRDefault="00EF7F9B">
            <w:r>
              <w:rPr>
                <w:rStyle w:val="Strong"/>
              </w:rPr>
              <w:t>Excel Processing</w:t>
            </w:r>
          </w:p>
        </w:tc>
        <w:tc>
          <w:tcPr>
            <w:tcW w:w="0" w:type="auto"/>
            <w:vAlign w:val="center"/>
            <w:hideMark/>
          </w:tcPr>
          <w:p w14:paraId="0E069EF9" w14:textId="77777777" w:rsidR="00EF7F9B" w:rsidRDefault="00EF7F9B">
            <w:r>
              <w:t>xlsx</w:t>
            </w:r>
          </w:p>
        </w:tc>
        <w:tc>
          <w:tcPr>
            <w:tcW w:w="0" w:type="auto"/>
            <w:vAlign w:val="center"/>
            <w:hideMark/>
          </w:tcPr>
          <w:p w14:paraId="2F0D6F2E" w14:textId="77777777" w:rsidR="00EF7F9B" w:rsidRDefault="00EF7F9B">
            <w:r>
              <w:t>0.18.5</w:t>
            </w:r>
          </w:p>
        </w:tc>
        <w:tc>
          <w:tcPr>
            <w:tcW w:w="0" w:type="auto"/>
            <w:vAlign w:val="center"/>
            <w:hideMark/>
          </w:tcPr>
          <w:p w14:paraId="316EFE72" w14:textId="77777777" w:rsidR="00EF7F9B" w:rsidRDefault="00EF7F9B">
            <w:r>
              <w:t>Spreadsheet Handling</w:t>
            </w:r>
          </w:p>
        </w:tc>
      </w:tr>
    </w:tbl>
    <w:p w14:paraId="270DF377" w14:textId="77777777" w:rsidR="00EF7F9B" w:rsidRDefault="00EF7F9B" w:rsidP="00EF7F9B">
      <w:pPr>
        <w:pStyle w:val="Heading3"/>
      </w:pPr>
      <w:r>
        <w:t>Backend &amp; Database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2256"/>
        <w:gridCol w:w="847"/>
        <w:gridCol w:w="1780"/>
      </w:tblGrid>
      <w:tr w:rsidR="00EF7F9B" w14:paraId="4559E1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1D7A6" w14:textId="77777777" w:rsidR="00EF7F9B" w:rsidRDefault="00EF7F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1FAD6B8" w14:textId="77777777" w:rsidR="00EF7F9B" w:rsidRDefault="00EF7F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F0C1B66" w14:textId="77777777" w:rsidR="00EF7F9B" w:rsidRDefault="00EF7F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E83E7A2" w14:textId="77777777" w:rsidR="00EF7F9B" w:rsidRDefault="00EF7F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EF7F9B" w14:paraId="251DE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FDFA8" w14:textId="77777777" w:rsidR="00EF7F9B" w:rsidRDefault="00EF7F9B">
            <w:r>
              <w:rPr>
                <w:rStyle w:val="Strong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BA3F14B" w14:textId="77777777" w:rsidR="00EF7F9B" w:rsidRDefault="00EF7F9B">
            <w:proofErr w:type="spellStart"/>
            <w:r>
              <w:t>Supabase</w:t>
            </w:r>
            <w:proofErr w:type="spellEnd"/>
            <w:r>
              <w:t xml:space="preserve"> (PostgreSQL)</w:t>
            </w:r>
          </w:p>
        </w:tc>
        <w:tc>
          <w:tcPr>
            <w:tcW w:w="0" w:type="auto"/>
            <w:vAlign w:val="center"/>
            <w:hideMark/>
          </w:tcPr>
          <w:p w14:paraId="3B6CAC1A" w14:textId="77777777" w:rsidR="00EF7F9B" w:rsidRDefault="00EF7F9B">
            <w:r>
              <w:t>13.0.5</w:t>
            </w:r>
          </w:p>
        </w:tc>
        <w:tc>
          <w:tcPr>
            <w:tcW w:w="0" w:type="auto"/>
            <w:vAlign w:val="center"/>
            <w:hideMark/>
          </w:tcPr>
          <w:p w14:paraId="531343D3" w14:textId="77777777" w:rsidR="00EF7F9B" w:rsidRDefault="00EF7F9B">
            <w:r>
              <w:t>Primary Database</w:t>
            </w:r>
          </w:p>
        </w:tc>
      </w:tr>
      <w:tr w:rsidR="00EF7F9B" w14:paraId="3109B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525BB" w14:textId="77777777" w:rsidR="00EF7F9B" w:rsidRDefault="00EF7F9B">
            <w:r>
              <w:rPr>
                <w:rStyle w:val="Strong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D052324" w14:textId="77777777" w:rsidR="00EF7F9B" w:rsidRDefault="00EF7F9B">
            <w:proofErr w:type="spellStart"/>
            <w:r>
              <w:t>Supabase</w:t>
            </w:r>
            <w:proofErr w:type="spellEnd"/>
            <w:r>
              <w:t xml:space="preserve"> Auth</w:t>
            </w:r>
          </w:p>
        </w:tc>
        <w:tc>
          <w:tcPr>
            <w:tcW w:w="0" w:type="auto"/>
            <w:vAlign w:val="center"/>
            <w:hideMark/>
          </w:tcPr>
          <w:p w14:paraId="0921FC5D" w14:textId="77777777" w:rsidR="00EF7F9B" w:rsidRDefault="00EF7F9B">
            <w:r>
              <w:t>Latest</w:t>
            </w:r>
          </w:p>
        </w:tc>
        <w:tc>
          <w:tcPr>
            <w:tcW w:w="0" w:type="auto"/>
            <w:vAlign w:val="center"/>
            <w:hideMark/>
          </w:tcPr>
          <w:p w14:paraId="77DB3EEB" w14:textId="77777777" w:rsidR="00EF7F9B" w:rsidRDefault="00EF7F9B">
            <w:r>
              <w:t>User Management</w:t>
            </w:r>
          </w:p>
        </w:tc>
      </w:tr>
      <w:tr w:rsidR="00EF7F9B" w14:paraId="6B01C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A92B4" w14:textId="77777777" w:rsidR="00EF7F9B" w:rsidRDefault="00EF7F9B">
            <w:r>
              <w:rPr>
                <w:rStyle w:val="Strong"/>
              </w:rPr>
              <w:lastRenderedPageBreak/>
              <w:t>Real-time</w:t>
            </w:r>
          </w:p>
        </w:tc>
        <w:tc>
          <w:tcPr>
            <w:tcW w:w="0" w:type="auto"/>
            <w:vAlign w:val="center"/>
            <w:hideMark/>
          </w:tcPr>
          <w:p w14:paraId="33EADA29" w14:textId="77777777" w:rsidR="00EF7F9B" w:rsidRDefault="00EF7F9B">
            <w:proofErr w:type="spellStart"/>
            <w:r>
              <w:t>Supabase</w:t>
            </w:r>
            <w:proofErr w:type="spellEnd"/>
            <w:r>
              <w:t xml:space="preserve"> Realtime</w:t>
            </w:r>
          </w:p>
        </w:tc>
        <w:tc>
          <w:tcPr>
            <w:tcW w:w="0" w:type="auto"/>
            <w:vAlign w:val="center"/>
            <w:hideMark/>
          </w:tcPr>
          <w:p w14:paraId="53C01768" w14:textId="77777777" w:rsidR="00EF7F9B" w:rsidRDefault="00EF7F9B">
            <w:r>
              <w:t>Latest</w:t>
            </w:r>
          </w:p>
        </w:tc>
        <w:tc>
          <w:tcPr>
            <w:tcW w:w="0" w:type="auto"/>
            <w:vAlign w:val="center"/>
            <w:hideMark/>
          </w:tcPr>
          <w:p w14:paraId="0B4ED9AF" w14:textId="77777777" w:rsidR="00EF7F9B" w:rsidRDefault="00EF7F9B">
            <w:r>
              <w:t>Live Updates</w:t>
            </w:r>
          </w:p>
        </w:tc>
      </w:tr>
      <w:tr w:rsidR="00EF7F9B" w14:paraId="670BE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32ABD" w14:textId="77777777" w:rsidR="00EF7F9B" w:rsidRDefault="00EF7F9B">
            <w:r>
              <w:rPr>
                <w:rStyle w:val="Strong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28FB6177" w14:textId="77777777" w:rsidR="00EF7F9B" w:rsidRDefault="00EF7F9B">
            <w:proofErr w:type="spellStart"/>
            <w:r>
              <w:t>Supabase</w:t>
            </w:r>
            <w:proofErr w:type="spellEnd"/>
            <w:r>
              <w:t xml:space="preserve"> Storage</w:t>
            </w:r>
          </w:p>
        </w:tc>
        <w:tc>
          <w:tcPr>
            <w:tcW w:w="0" w:type="auto"/>
            <w:vAlign w:val="center"/>
            <w:hideMark/>
          </w:tcPr>
          <w:p w14:paraId="4ED6CCAD" w14:textId="77777777" w:rsidR="00EF7F9B" w:rsidRDefault="00EF7F9B">
            <w:r>
              <w:t>Latest</w:t>
            </w:r>
          </w:p>
        </w:tc>
        <w:tc>
          <w:tcPr>
            <w:tcW w:w="0" w:type="auto"/>
            <w:vAlign w:val="center"/>
            <w:hideMark/>
          </w:tcPr>
          <w:p w14:paraId="2176D667" w14:textId="77777777" w:rsidR="00EF7F9B" w:rsidRDefault="00EF7F9B">
            <w:r>
              <w:t>File Management</w:t>
            </w:r>
          </w:p>
        </w:tc>
      </w:tr>
    </w:tbl>
    <w:p w14:paraId="4DBCA2FE" w14:textId="77777777" w:rsidR="00EF7F9B" w:rsidRDefault="00EF7F9B" w:rsidP="00EF7F9B">
      <w:pPr>
        <w:pStyle w:val="Heading3"/>
      </w:pPr>
      <w:r>
        <w:t>Development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1186"/>
        <w:gridCol w:w="918"/>
      </w:tblGrid>
      <w:tr w:rsidR="00EF7F9B" w14:paraId="34C312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5C7C8" w14:textId="77777777" w:rsidR="00EF7F9B" w:rsidRDefault="00EF7F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68E37DF" w14:textId="77777777" w:rsidR="00EF7F9B" w:rsidRDefault="00EF7F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902354A" w14:textId="77777777" w:rsidR="00EF7F9B" w:rsidRDefault="00EF7F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EF7F9B" w14:paraId="3B2E5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A4E74" w14:textId="77777777" w:rsidR="00EF7F9B" w:rsidRDefault="00EF7F9B">
            <w:r>
              <w:rPr>
                <w:rStyle w:val="Strong"/>
              </w:rPr>
              <w:t>Linting</w:t>
            </w:r>
          </w:p>
        </w:tc>
        <w:tc>
          <w:tcPr>
            <w:tcW w:w="0" w:type="auto"/>
            <w:vAlign w:val="center"/>
            <w:hideMark/>
          </w:tcPr>
          <w:p w14:paraId="4CC09E44" w14:textId="77777777" w:rsidR="00EF7F9B" w:rsidRDefault="00EF7F9B">
            <w:proofErr w:type="spellStart"/>
            <w:r>
              <w:t>ESLint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8486A6" w14:textId="77777777" w:rsidR="00EF7F9B" w:rsidRDefault="00EF7F9B">
            <w:r>
              <w:t>9.32.0</w:t>
            </w:r>
          </w:p>
        </w:tc>
      </w:tr>
      <w:tr w:rsidR="00EF7F9B" w14:paraId="55F23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08EC1" w14:textId="77777777" w:rsidR="00EF7F9B" w:rsidRDefault="00EF7F9B">
            <w:r>
              <w:rPr>
                <w:rStyle w:val="Strong"/>
              </w:rPr>
              <w:t>Package Manager</w:t>
            </w:r>
          </w:p>
        </w:tc>
        <w:tc>
          <w:tcPr>
            <w:tcW w:w="0" w:type="auto"/>
            <w:vAlign w:val="center"/>
            <w:hideMark/>
          </w:tcPr>
          <w:p w14:paraId="48317222" w14:textId="77777777" w:rsidR="00EF7F9B" w:rsidRDefault="00EF7F9B">
            <w:proofErr w:type="spellStart"/>
            <w:r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F44B1C" w14:textId="77777777" w:rsidR="00EF7F9B" w:rsidRDefault="00EF7F9B">
            <w:r>
              <w:t>Latest</w:t>
            </w:r>
          </w:p>
        </w:tc>
      </w:tr>
      <w:tr w:rsidR="00EF7F9B" w14:paraId="2183B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9CD46" w14:textId="77777777" w:rsidR="00EF7F9B" w:rsidRDefault="00EF7F9B">
            <w:r>
              <w:rPr>
                <w:rStyle w:val="Strong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7264E253" w14:textId="77777777" w:rsidR="00EF7F9B" w:rsidRDefault="00EF7F9B">
            <w:r>
              <w:t>Git</w:t>
            </w:r>
          </w:p>
        </w:tc>
        <w:tc>
          <w:tcPr>
            <w:tcW w:w="0" w:type="auto"/>
            <w:vAlign w:val="center"/>
            <w:hideMark/>
          </w:tcPr>
          <w:p w14:paraId="234B7993" w14:textId="77777777" w:rsidR="00EF7F9B" w:rsidRDefault="00EF7F9B">
            <w:r>
              <w:t>Latest</w:t>
            </w:r>
          </w:p>
        </w:tc>
      </w:tr>
      <w:tr w:rsidR="00EF7F9B" w14:paraId="55E62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495AF" w14:textId="77777777" w:rsidR="00EF7F9B" w:rsidRDefault="00EF7F9B">
            <w:r>
              <w:rPr>
                <w:rStyle w:val="Strong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33F43D9" w14:textId="77777777" w:rsidR="00EF7F9B" w:rsidRDefault="00EF7F9B">
            <w:proofErr w:type="spellStart"/>
            <w:r>
              <w:t>Lovable.dev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ABD8B" w14:textId="77777777" w:rsidR="00EF7F9B" w:rsidRDefault="00EF7F9B">
            <w:r>
              <w:t>Latest</w:t>
            </w:r>
          </w:p>
        </w:tc>
      </w:tr>
    </w:tbl>
    <w:p w14:paraId="7A229B70" w14:textId="77777777" w:rsidR="00EF7F9B" w:rsidRDefault="00EF7F9B" w:rsidP="00EF7F9B">
      <w:pPr>
        <w:pStyle w:val="Heading3"/>
      </w:pPr>
      <w:r>
        <w:t>External Integrations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1320"/>
        <w:gridCol w:w="1589"/>
      </w:tblGrid>
      <w:tr w:rsidR="00EF7F9B" w14:paraId="032FC0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20D41" w14:textId="77777777" w:rsidR="00EF7F9B" w:rsidRDefault="00EF7F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75B329F0" w14:textId="77777777" w:rsidR="00EF7F9B" w:rsidRDefault="00EF7F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55CC648" w14:textId="77777777" w:rsidR="00EF7F9B" w:rsidRDefault="00EF7F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Authentication</w:t>
            </w:r>
          </w:p>
        </w:tc>
      </w:tr>
      <w:tr w:rsidR="00EF7F9B" w14:paraId="7F0D1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B65B8" w14:textId="77777777" w:rsidR="00EF7F9B" w:rsidRDefault="00EF7F9B">
            <w:r>
              <w:rPr>
                <w:rStyle w:val="Strong"/>
              </w:rPr>
              <w:t>Zoho People</w:t>
            </w:r>
          </w:p>
        </w:tc>
        <w:tc>
          <w:tcPr>
            <w:tcW w:w="0" w:type="auto"/>
            <w:vAlign w:val="center"/>
            <w:hideMark/>
          </w:tcPr>
          <w:p w14:paraId="36AA1D9C" w14:textId="77777777" w:rsidR="00EF7F9B" w:rsidRDefault="00EF7F9B">
            <w:r>
              <w:t>HR Data Sync</w:t>
            </w:r>
          </w:p>
        </w:tc>
        <w:tc>
          <w:tcPr>
            <w:tcW w:w="0" w:type="auto"/>
            <w:vAlign w:val="center"/>
            <w:hideMark/>
          </w:tcPr>
          <w:p w14:paraId="373ECB61" w14:textId="77777777" w:rsidR="00EF7F9B" w:rsidRDefault="00EF7F9B">
            <w:r>
              <w:t>OAuth 2.0</w:t>
            </w:r>
          </w:p>
        </w:tc>
      </w:tr>
      <w:tr w:rsidR="00EF7F9B" w14:paraId="72069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23440" w14:textId="77777777" w:rsidR="00EF7F9B" w:rsidRDefault="00EF7F9B">
            <w:r>
              <w:rPr>
                <w:rStyle w:val="Strong"/>
              </w:rPr>
              <w:t>Google OAuth</w:t>
            </w:r>
          </w:p>
        </w:tc>
        <w:tc>
          <w:tcPr>
            <w:tcW w:w="0" w:type="auto"/>
            <w:vAlign w:val="center"/>
            <w:hideMark/>
          </w:tcPr>
          <w:p w14:paraId="166B4A74" w14:textId="77777777" w:rsidR="00EF7F9B" w:rsidRDefault="00EF7F9B">
            <w:r>
              <w:t>Social Login</w:t>
            </w:r>
          </w:p>
        </w:tc>
        <w:tc>
          <w:tcPr>
            <w:tcW w:w="0" w:type="auto"/>
            <w:vAlign w:val="center"/>
            <w:hideMark/>
          </w:tcPr>
          <w:p w14:paraId="2D13F765" w14:textId="77777777" w:rsidR="00EF7F9B" w:rsidRDefault="00EF7F9B">
            <w:r>
              <w:t>OAuth 2.0</w:t>
            </w:r>
          </w:p>
        </w:tc>
      </w:tr>
      <w:tr w:rsidR="00EF7F9B" w14:paraId="54E18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06043" w14:textId="77777777" w:rsidR="00EF7F9B" w:rsidRDefault="00EF7F9B">
            <w:r>
              <w:rPr>
                <w:rStyle w:val="Strong"/>
              </w:rPr>
              <w:t>Microsoft OAuth</w:t>
            </w:r>
          </w:p>
        </w:tc>
        <w:tc>
          <w:tcPr>
            <w:tcW w:w="0" w:type="auto"/>
            <w:vAlign w:val="center"/>
            <w:hideMark/>
          </w:tcPr>
          <w:p w14:paraId="46599114" w14:textId="77777777" w:rsidR="00EF7F9B" w:rsidRDefault="00EF7F9B">
            <w:r>
              <w:t>Social Login</w:t>
            </w:r>
          </w:p>
        </w:tc>
        <w:tc>
          <w:tcPr>
            <w:tcW w:w="0" w:type="auto"/>
            <w:vAlign w:val="center"/>
            <w:hideMark/>
          </w:tcPr>
          <w:p w14:paraId="751F8295" w14:textId="77777777" w:rsidR="00EF7F9B" w:rsidRDefault="00EF7F9B">
            <w:r>
              <w:t>OAuth 2.0</w:t>
            </w:r>
          </w:p>
        </w:tc>
      </w:tr>
    </w:tbl>
    <w:p w14:paraId="6B40CE82" w14:textId="77777777" w:rsidR="00EF7F9B" w:rsidRDefault="00EF7F9B" w:rsidP="00EF7F9B">
      <w:r>
        <w:rPr>
          <w:noProof/>
        </w:rPr>
      </w:r>
      <w:r w:rsidR="00EF7F9B">
        <w:rPr>
          <w:noProof/>
        </w:rPr>
        <w:pict w14:anchorId="4EE0EC4B">
          <v:rect id="_x0000_i1029" alt="" style="width:431.95pt;height:.05pt;mso-width-percent:0;mso-height-percent:0;mso-width-percent:0;mso-height-percent:0" o:hrpct="923" o:hralign="center" o:hrstd="t" o:hr="t" fillcolor="#a0a0a0" stroked="f"/>
        </w:pict>
      </w:r>
    </w:p>
    <w:p w14:paraId="303F3508" w14:textId="77777777" w:rsidR="00EF7F9B" w:rsidRDefault="00EF7F9B" w:rsidP="00EF7F9B">
      <w:pPr>
        <w:pStyle w:val="Heading2"/>
      </w:pPr>
      <w:r>
        <w:t>4. Core Features</w:t>
      </w:r>
    </w:p>
    <w:p w14:paraId="03E24BA7" w14:textId="77777777" w:rsidR="00EF7F9B" w:rsidRDefault="00EF7F9B" w:rsidP="00EF7F9B">
      <w:pPr>
        <w:pStyle w:val="Heading3"/>
      </w:pPr>
      <w:r>
        <w:t>Employee Management</w:t>
      </w:r>
    </w:p>
    <w:p w14:paraId="1B7CEDAF" w14:textId="77777777" w:rsidR="00EF7F9B" w:rsidRDefault="00EF7F9B" w:rsidP="00EF7F9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Employee CRUD Operations</w:t>
      </w:r>
      <w:r>
        <w:t>: Complete employee lifecycle management</w:t>
      </w:r>
    </w:p>
    <w:p w14:paraId="22B705E7" w14:textId="77777777" w:rsidR="00EF7F9B" w:rsidRDefault="00EF7F9B" w:rsidP="00EF7F9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Multi-country Support</w:t>
      </w:r>
      <w:r>
        <w:t>: Handles different currencies and tax systems</w:t>
      </w:r>
    </w:p>
    <w:p w14:paraId="626A32A7" w14:textId="77777777" w:rsidR="00EF7F9B" w:rsidRDefault="00EF7F9B" w:rsidP="00EF7F9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Employee Numbering</w:t>
      </w:r>
      <w:r>
        <w:t>: Configurable numbering system with prefixes</w:t>
      </w:r>
    </w:p>
    <w:p w14:paraId="1F26124D" w14:textId="77777777" w:rsidR="00EF7F9B" w:rsidRDefault="00EF7F9B" w:rsidP="00EF7F9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Bulk Operations</w:t>
      </w:r>
      <w:r>
        <w:t>: Import/export employees via Excel/CSV</w:t>
      </w:r>
    </w:p>
    <w:p w14:paraId="1298E174" w14:textId="77777777" w:rsidR="00EF7F9B" w:rsidRDefault="00EF7F9B" w:rsidP="00EF7F9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Employee Categories</w:t>
      </w:r>
      <w:r>
        <w:t>: Local vs Expatriate with different tax treatments</w:t>
      </w:r>
    </w:p>
    <w:p w14:paraId="0E0DCB94" w14:textId="77777777" w:rsidR="00EF7F9B" w:rsidRDefault="00EF7F9B" w:rsidP="00EF7F9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Bank Account Management</w:t>
      </w:r>
      <w:r>
        <w:t>: Secure bank details storage</w:t>
      </w:r>
    </w:p>
    <w:p w14:paraId="4247953A" w14:textId="77777777" w:rsidR="00EF7F9B" w:rsidRDefault="00EF7F9B" w:rsidP="00EF7F9B">
      <w:pPr>
        <w:pStyle w:val="Heading3"/>
      </w:pPr>
      <w:r>
        <w:t>Payroll Processing</w:t>
      </w:r>
    </w:p>
    <w:p w14:paraId="4F34AF35" w14:textId="77777777" w:rsidR="00EF7F9B" w:rsidRDefault="00EF7F9B" w:rsidP="00EF7F9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Pay Run Management</w:t>
      </w:r>
      <w:r>
        <w:t>: Create, process, and approve payroll runs</w:t>
      </w:r>
    </w:p>
    <w:p w14:paraId="333255A1" w14:textId="77777777" w:rsidR="00EF7F9B" w:rsidRDefault="00EF7F9B" w:rsidP="00EF7F9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Multi-pay-group Support</w:t>
      </w:r>
      <w:r>
        <w:t>: Different frequencies (weekly, bi-weekly, monthly)</w:t>
      </w:r>
    </w:p>
    <w:p w14:paraId="2D0BBF02" w14:textId="77777777" w:rsidR="00EF7F9B" w:rsidRDefault="00EF7F9B" w:rsidP="00EF7F9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Automated Calculations</w:t>
      </w:r>
      <w:r>
        <w:t xml:space="preserve">: </w:t>
      </w:r>
    </w:p>
    <w:p w14:paraId="36AB6813" w14:textId="77777777" w:rsidR="00EF7F9B" w:rsidRDefault="00EF7F9B" w:rsidP="00EF7F9B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Gross pay (hourly, salary, piece-rate)</w:t>
      </w:r>
    </w:p>
    <w:p w14:paraId="68C46B27" w14:textId="77777777" w:rsidR="00EF7F9B" w:rsidRDefault="00EF7F9B" w:rsidP="00EF7F9B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lastRenderedPageBreak/>
        <w:t>Tax deductions (PAYE, NSSF, NHIF)</w:t>
      </w:r>
    </w:p>
    <w:p w14:paraId="524FB798" w14:textId="77777777" w:rsidR="00EF7F9B" w:rsidRDefault="00EF7F9B" w:rsidP="00EF7F9B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Benefits and allowances</w:t>
      </w:r>
    </w:p>
    <w:p w14:paraId="574328CB" w14:textId="77777777" w:rsidR="00EF7F9B" w:rsidRDefault="00EF7F9B" w:rsidP="00EF7F9B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Net pay computation</w:t>
      </w:r>
    </w:p>
    <w:p w14:paraId="4680E723" w14:textId="77777777" w:rsidR="00EF7F9B" w:rsidRDefault="00EF7F9B" w:rsidP="00EF7F9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Approval Workflow</w:t>
      </w:r>
      <w:r>
        <w:t>: Multi-level approval process</w:t>
      </w:r>
    </w:p>
    <w:p w14:paraId="5A2FF910" w14:textId="77777777" w:rsidR="00EF7F9B" w:rsidRDefault="00EF7F9B" w:rsidP="00EF7F9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Historical Data</w:t>
      </w:r>
      <w:r>
        <w:t>: Complete payroll audit trails</w:t>
      </w:r>
    </w:p>
    <w:p w14:paraId="7D72C25C" w14:textId="77777777" w:rsidR="00EF7F9B" w:rsidRDefault="00EF7F9B" w:rsidP="00EF7F9B">
      <w:pPr>
        <w:pStyle w:val="Heading3"/>
      </w:pPr>
      <w:proofErr w:type="spellStart"/>
      <w:r>
        <w:t>Payslip</w:t>
      </w:r>
      <w:proofErr w:type="spellEnd"/>
      <w:r>
        <w:t xml:space="preserve"> Generation</w:t>
      </w:r>
    </w:p>
    <w:p w14:paraId="369744AD" w14:textId="77777777" w:rsidR="00EF7F9B" w:rsidRDefault="00EF7F9B" w:rsidP="00EF7F9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Professional Templates</w:t>
      </w:r>
      <w:r>
        <w:t>: Corporate, Minimal, and Premium designs</w:t>
      </w:r>
    </w:p>
    <w:p w14:paraId="6432610F" w14:textId="77777777" w:rsidR="00EF7F9B" w:rsidRDefault="00EF7F9B" w:rsidP="00EF7F9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Customizable Branding</w:t>
      </w:r>
      <w:r>
        <w:t>: Company logos, colors, and styling</w:t>
      </w:r>
    </w:p>
    <w:p w14:paraId="7BC26FD6" w14:textId="77777777" w:rsidR="00EF7F9B" w:rsidRDefault="00EF7F9B" w:rsidP="00EF7F9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Multi-format Export</w:t>
      </w:r>
      <w:r>
        <w:t xml:space="preserve">: PDF generation with </w:t>
      </w:r>
      <w:proofErr w:type="spellStart"/>
      <w:r>
        <w:t>jsPDF</w:t>
      </w:r>
      <w:proofErr w:type="spellEnd"/>
    </w:p>
    <w:p w14:paraId="6D495A74" w14:textId="77777777" w:rsidR="00EF7F9B" w:rsidRDefault="00EF7F9B" w:rsidP="00EF7F9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Detailed Breakdowns</w:t>
      </w:r>
      <w:r>
        <w:t>: Earnings, deductions, contributions</w:t>
      </w:r>
    </w:p>
    <w:p w14:paraId="321FFBC5" w14:textId="77777777" w:rsidR="00EF7F9B" w:rsidRDefault="00EF7F9B" w:rsidP="00EF7F9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Security Features</w:t>
      </w:r>
      <w:r>
        <w:t>: Watermarks and access controls</w:t>
      </w:r>
    </w:p>
    <w:p w14:paraId="100A7023" w14:textId="77777777" w:rsidR="00EF7F9B" w:rsidRDefault="00EF7F9B" w:rsidP="00EF7F9B">
      <w:pPr>
        <w:pStyle w:val="Heading3"/>
      </w:pPr>
      <w:r>
        <w:t>Integration &amp; Synchronization</w:t>
      </w:r>
    </w:p>
    <w:p w14:paraId="7B7CB1B3" w14:textId="77777777" w:rsidR="00EF7F9B" w:rsidRDefault="00EF7F9B" w:rsidP="00EF7F9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Zoho People Integration</w:t>
      </w:r>
      <w:r>
        <w:t xml:space="preserve">: </w:t>
      </w:r>
    </w:p>
    <w:p w14:paraId="79BA08B3" w14:textId="77777777" w:rsidR="00EF7F9B" w:rsidRDefault="00EF7F9B" w:rsidP="00EF7F9B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Employee data synchronization</w:t>
      </w:r>
    </w:p>
    <w:p w14:paraId="70ECB1C9" w14:textId="77777777" w:rsidR="00EF7F9B" w:rsidRDefault="00EF7F9B" w:rsidP="00EF7F9B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Attendance record import</w:t>
      </w:r>
    </w:p>
    <w:p w14:paraId="436D687A" w14:textId="77777777" w:rsidR="00EF7F9B" w:rsidRDefault="00EF7F9B" w:rsidP="00EF7F9B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Leave request management</w:t>
      </w:r>
    </w:p>
    <w:p w14:paraId="574DDEEB" w14:textId="77777777" w:rsidR="00EF7F9B" w:rsidRDefault="00EF7F9B" w:rsidP="00EF7F9B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Salary revision updates</w:t>
      </w:r>
    </w:p>
    <w:p w14:paraId="616DCBF7" w14:textId="77777777" w:rsidR="00EF7F9B" w:rsidRDefault="00EF7F9B" w:rsidP="00EF7F9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Real-time Monitoring</w:t>
      </w:r>
      <w:r>
        <w:t>: Health checks and alerting</w:t>
      </w:r>
    </w:p>
    <w:p w14:paraId="4C36A077" w14:textId="77777777" w:rsidR="00EF7F9B" w:rsidRDefault="00EF7F9B" w:rsidP="00EF7F9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Audit Logging</w:t>
      </w:r>
      <w:r>
        <w:t>: Complete integration activity logs</w:t>
      </w:r>
    </w:p>
    <w:p w14:paraId="66B6D7FC" w14:textId="77777777" w:rsidR="00EF7F9B" w:rsidRDefault="00EF7F9B" w:rsidP="00EF7F9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Error Handling</w:t>
      </w:r>
      <w:r>
        <w:t>: Retry mechanisms and fallback strategies</w:t>
      </w:r>
    </w:p>
    <w:p w14:paraId="0F88C7D3" w14:textId="77777777" w:rsidR="00EF7F9B" w:rsidRDefault="00EF7F9B" w:rsidP="00EF7F9B">
      <w:pPr>
        <w:pStyle w:val="Heading3"/>
      </w:pPr>
      <w:r>
        <w:t>User Management &amp; Security</w:t>
      </w:r>
    </w:p>
    <w:p w14:paraId="0D66A500" w14:textId="77777777" w:rsidR="00EF7F9B" w:rsidRDefault="00EF7F9B" w:rsidP="00EF7F9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Role-based Access Control</w:t>
      </w:r>
      <w:r>
        <w:t xml:space="preserve"> (7 roles): </w:t>
      </w:r>
    </w:p>
    <w:p w14:paraId="35D49F15" w14:textId="77777777" w:rsidR="00EF7F9B" w:rsidRDefault="00EF7F9B" w:rsidP="00EF7F9B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>Super Admin: Full system access</w:t>
      </w:r>
    </w:p>
    <w:p w14:paraId="38E7B74E" w14:textId="77777777" w:rsidR="00EF7F9B" w:rsidRDefault="00EF7F9B" w:rsidP="00EF7F9B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>Organization Admin: Organization-wide management</w:t>
      </w:r>
    </w:p>
    <w:p w14:paraId="2C6FFA89" w14:textId="77777777" w:rsidR="00EF7F9B" w:rsidRDefault="00EF7F9B" w:rsidP="00EF7F9B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>CEO/Executive: High-level oversight</w:t>
      </w:r>
    </w:p>
    <w:p w14:paraId="5EEB3362" w14:textId="77777777" w:rsidR="00EF7F9B" w:rsidRDefault="00EF7F9B" w:rsidP="00EF7F9B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>Payroll Manager: Department-level payroll</w:t>
      </w:r>
    </w:p>
    <w:p w14:paraId="001F19BC" w14:textId="77777777" w:rsidR="00EF7F9B" w:rsidRDefault="00EF7F9B" w:rsidP="00EF7F9B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>HR Business Partner: HR operations</w:t>
      </w:r>
    </w:p>
    <w:p w14:paraId="442B00B0" w14:textId="77777777" w:rsidR="00EF7F9B" w:rsidRDefault="00EF7F9B" w:rsidP="00EF7F9B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>Finance Controller: Financial oversight</w:t>
      </w:r>
    </w:p>
    <w:p w14:paraId="40C62D0A" w14:textId="77777777" w:rsidR="00EF7F9B" w:rsidRDefault="00EF7F9B" w:rsidP="00EF7F9B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>Employee: Self-service access</w:t>
      </w:r>
    </w:p>
    <w:p w14:paraId="0DBABD57" w14:textId="77777777" w:rsidR="00EF7F9B" w:rsidRDefault="00EF7F9B" w:rsidP="00EF7F9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Multi-factor Authentication</w:t>
      </w:r>
      <w:r>
        <w:t>: TOTP, SMS, email verification</w:t>
      </w:r>
    </w:p>
    <w:p w14:paraId="4FFE6AE0" w14:textId="77777777" w:rsidR="00EF7F9B" w:rsidRDefault="00EF7F9B" w:rsidP="00EF7F9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Session Management</w:t>
      </w:r>
      <w:r>
        <w:t>: Secure token handling</w:t>
      </w:r>
    </w:p>
    <w:p w14:paraId="6E56FD05" w14:textId="77777777" w:rsidR="00EF7F9B" w:rsidRDefault="00EF7F9B" w:rsidP="00EF7F9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Audit Trails</w:t>
      </w:r>
      <w:r>
        <w:t>: Complete user action logging</w:t>
      </w:r>
    </w:p>
    <w:p w14:paraId="1A35AD5E" w14:textId="77777777" w:rsidR="00EF7F9B" w:rsidRDefault="00EF7F9B" w:rsidP="00EF7F9B">
      <w:pPr>
        <w:spacing w:after="0"/>
      </w:pPr>
      <w:r>
        <w:rPr>
          <w:noProof/>
        </w:rPr>
      </w:r>
      <w:r w:rsidR="00EF7F9B">
        <w:rPr>
          <w:noProof/>
        </w:rPr>
        <w:pict w14:anchorId="25D5D5B6">
          <v:rect id="_x0000_i1030" alt="" style="width:431.95pt;height:.05pt;mso-width-percent:0;mso-height-percent:0;mso-width-percent:0;mso-height-percent:0" o:hrpct="923" o:hralign="center" o:hrstd="t" o:hr="t" fillcolor="#a0a0a0" stroked="f"/>
        </w:pict>
      </w:r>
    </w:p>
    <w:p w14:paraId="1848AF11" w14:textId="77777777" w:rsidR="00EF7F9B" w:rsidRDefault="00EF7F9B" w:rsidP="00EF7F9B">
      <w:pPr>
        <w:pStyle w:val="Heading2"/>
      </w:pPr>
      <w:r>
        <w:t>5. Data Flow</w:t>
      </w:r>
    </w:p>
    <w:p w14:paraId="3770D054" w14:textId="77777777" w:rsidR="00EF7F9B" w:rsidRDefault="00EF7F9B" w:rsidP="00EF7F9B">
      <w:pPr>
        <w:pStyle w:val="Heading3"/>
      </w:pPr>
      <w:r>
        <w:t>Employee Data Flow</w:t>
      </w:r>
    </w:p>
    <w:p w14:paraId="7DF50658" w14:textId="77777777" w:rsidR="00EF7F9B" w:rsidRDefault="00EF7F9B" w:rsidP="00EF7F9B">
      <w:r>
        <w:t>text</w:t>
      </w:r>
    </w:p>
    <w:p w14:paraId="3C016A63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User Interface (React) → </w:t>
      </w:r>
      <w:proofErr w:type="spellStart"/>
      <w:r>
        <w:rPr>
          <w:rStyle w:val="HTMLCode"/>
          <w:color w:val="E6E6E6"/>
        </w:rPr>
        <w:t>Supabase</w:t>
      </w:r>
      <w:proofErr w:type="spellEnd"/>
      <w:r>
        <w:rPr>
          <w:rStyle w:val="HTMLCode"/>
          <w:color w:val="E6E6E6"/>
        </w:rPr>
        <w:t xml:space="preserve"> Client → PostgreSQL Database</w:t>
      </w:r>
    </w:p>
    <w:p w14:paraId="1D5B1A94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         ↓                      ↓                    ↓</w:t>
      </w:r>
    </w:p>
    <w:p w14:paraId="4B176599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lastRenderedPageBreak/>
        <w:t>Form Validation → API Validation → Database Constraints</w:t>
      </w:r>
    </w:p>
    <w:p w14:paraId="5BA18382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         ↓                      ↓                    ↓</w:t>
      </w:r>
    </w:p>
    <w:p w14:paraId="5E3F05C4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color w:val="E6E6E6"/>
        </w:rPr>
      </w:pPr>
      <w:r>
        <w:rPr>
          <w:rStyle w:val="HTMLCode"/>
          <w:color w:val="E6E6E6"/>
        </w:rPr>
        <w:t xml:space="preserve">Real-time Updates ← </w:t>
      </w:r>
      <w:proofErr w:type="spellStart"/>
      <w:r>
        <w:rPr>
          <w:rStyle w:val="HTMLCode"/>
          <w:color w:val="E6E6E6"/>
        </w:rPr>
        <w:t>Supabase</w:t>
      </w:r>
      <w:proofErr w:type="spellEnd"/>
      <w:r>
        <w:rPr>
          <w:rStyle w:val="HTMLCode"/>
          <w:color w:val="E6E6E6"/>
        </w:rPr>
        <w:t xml:space="preserve"> Realtime ← Database Triggers</w:t>
      </w:r>
    </w:p>
    <w:p w14:paraId="32CD0D7D" w14:textId="77777777" w:rsidR="00EF7F9B" w:rsidRDefault="00EF7F9B" w:rsidP="00EF7F9B">
      <w:pPr>
        <w:pStyle w:val="Heading3"/>
        <w:rPr>
          <w:color w:val="auto"/>
        </w:rPr>
      </w:pPr>
      <w:r>
        <w:t>Payroll Processing Flow</w:t>
      </w:r>
    </w:p>
    <w:p w14:paraId="7F8B53B7" w14:textId="77777777" w:rsidR="00EF7F9B" w:rsidRDefault="00EF7F9B" w:rsidP="00EF7F9B">
      <w:r>
        <w:t>text</w:t>
      </w:r>
    </w:p>
    <w:p w14:paraId="1F17957C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proofErr w:type="spellStart"/>
      <w:r>
        <w:rPr>
          <w:rStyle w:val="HTMLCode"/>
          <w:color w:val="E6E6E6"/>
        </w:rPr>
        <w:t>PayRun</w:t>
      </w:r>
      <w:proofErr w:type="spellEnd"/>
      <w:r>
        <w:rPr>
          <w:rStyle w:val="HTMLCode"/>
          <w:color w:val="E6E6E6"/>
        </w:rPr>
        <w:t xml:space="preserve"> Creation → Employee Selection → Pay Calculation</w:t>
      </w:r>
    </w:p>
    <w:p w14:paraId="66CE6F37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       ↓                ↓                    ↓</w:t>
      </w:r>
    </w:p>
    <w:p w14:paraId="188D8187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>Database Storage → Tax Engine → Deduction Engine</w:t>
      </w:r>
    </w:p>
    <w:p w14:paraId="07AEC4C7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       ↓                ↓                    ↓</w:t>
      </w:r>
    </w:p>
    <w:p w14:paraId="56BFCAA0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Approval Workflow → </w:t>
      </w:r>
      <w:proofErr w:type="spellStart"/>
      <w:r>
        <w:rPr>
          <w:rStyle w:val="HTMLCode"/>
          <w:color w:val="E6E6E6"/>
        </w:rPr>
        <w:t>Payslip</w:t>
      </w:r>
      <w:proofErr w:type="spellEnd"/>
      <w:r>
        <w:rPr>
          <w:rStyle w:val="HTMLCode"/>
          <w:color w:val="E6E6E6"/>
        </w:rPr>
        <w:t xml:space="preserve"> Generation → PDF Export</w:t>
      </w:r>
    </w:p>
    <w:p w14:paraId="16CD4F25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       ↓                ↓                    ↓</w:t>
      </w:r>
    </w:p>
    <w:p w14:paraId="5D61EAF3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color w:val="E6E6E6"/>
        </w:rPr>
      </w:pPr>
      <w:r>
        <w:rPr>
          <w:rStyle w:val="HTMLCode"/>
          <w:color w:val="E6E6E6"/>
        </w:rPr>
        <w:t>Zoho Sync ← Notification System ← Storage System</w:t>
      </w:r>
    </w:p>
    <w:p w14:paraId="107F4213" w14:textId="77777777" w:rsidR="00EF7F9B" w:rsidRDefault="00EF7F9B" w:rsidP="00EF7F9B">
      <w:pPr>
        <w:pStyle w:val="Heading3"/>
        <w:rPr>
          <w:color w:val="auto"/>
        </w:rPr>
      </w:pPr>
      <w:r>
        <w:t>Zoho Integration Flow</w:t>
      </w:r>
    </w:p>
    <w:p w14:paraId="7D16858D" w14:textId="77777777" w:rsidR="00EF7F9B" w:rsidRDefault="00EF7F9B" w:rsidP="00EF7F9B">
      <w:r>
        <w:t>text</w:t>
      </w:r>
    </w:p>
    <w:p w14:paraId="640E6A55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>Zoho People API ←→ OAuth 2.0 ←→ Integration Service</w:t>
      </w:r>
    </w:p>
    <w:p w14:paraId="18121F50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       ↓              ↓                    ↓</w:t>
      </w:r>
    </w:p>
    <w:p w14:paraId="0A481123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>Employee Data → Data Mapping → Payroll Database</w:t>
      </w:r>
    </w:p>
    <w:p w14:paraId="09C633B9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       ↓              ↓                    ↓</w:t>
      </w:r>
    </w:p>
    <w:p w14:paraId="13BB090A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color w:val="E6E6E6"/>
        </w:rPr>
      </w:pPr>
      <w:r>
        <w:rPr>
          <w:rStyle w:val="HTMLCode"/>
          <w:color w:val="E6E6E6"/>
        </w:rPr>
        <w:t>Sync Logs ← Error Handling ← Audit Trail</w:t>
      </w:r>
    </w:p>
    <w:p w14:paraId="09568D64" w14:textId="77777777" w:rsidR="00EF7F9B" w:rsidRDefault="00EF7F9B" w:rsidP="00EF7F9B">
      <w:pPr>
        <w:pStyle w:val="Heading3"/>
        <w:rPr>
          <w:color w:val="auto"/>
        </w:rPr>
      </w:pPr>
      <w:r>
        <w:t>Data Flow Diagram</w:t>
      </w:r>
    </w:p>
    <w:p w14:paraId="587AF71D" w14:textId="77777777" w:rsidR="00EF7F9B" w:rsidRDefault="00EF7F9B" w:rsidP="00EF7F9B">
      <w:r>
        <w:t>text</w:t>
      </w:r>
    </w:p>
    <w:p w14:paraId="0066FFD0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>┌─────────────┐    ┌─────────────┐    ┌─────────────┐</w:t>
      </w:r>
    </w:p>
    <w:p w14:paraId="0A706DBC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│   User      │    │   React     │    </w:t>
      </w:r>
      <w:proofErr w:type="gramStart"/>
      <w:r>
        <w:rPr>
          <w:rStyle w:val="HTMLCode"/>
          <w:color w:val="E6E6E6"/>
        </w:rPr>
        <w:t xml:space="preserve">│  </w:t>
      </w:r>
      <w:proofErr w:type="spellStart"/>
      <w:r>
        <w:rPr>
          <w:rStyle w:val="HTMLCode"/>
          <w:color w:val="E6E6E6"/>
        </w:rPr>
        <w:t>Supabase</w:t>
      </w:r>
      <w:proofErr w:type="spellEnd"/>
      <w:proofErr w:type="gramEnd"/>
      <w:r>
        <w:rPr>
          <w:rStyle w:val="HTMLCode"/>
          <w:color w:val="E6E6E6"/>
        </w:rPr>
        <w:t xml:space="preserve">   │</w:t>
      </w:r>
    </w:p>
    <w:p w14:paraId="162E8E5B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>│ Interface   │◄──►</w:t>
      </w:r>
      <w:proofErr w:type="gramStart"/>
      <w:r>
        <w:rPr>
          <w:rStyle w:val="HTMLCode"/>
          <w:color w:val="E6E6E6"/>
        </w:rPr>
        <w:t>│  Frontend</w:t>
      </w:r>
      <w:proofErr w:type="gramEnd"/>
      <w:r>
        <w:rPr>
          <w:rStyle w:val="HTMLCode"/>
          <w:color w:val="E6E6E6"/>
        </w:rPr>
        <w:t xml:space="preserve">   │◄──►│   Client    │</w:t>
      </w:r>
    </w:p>
    <w:p w14:paraId="1317FEBC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>└─────────────┘    └─────────────┘    └─────────────┘</w:t>
      </w:r>
    </w:p>
    <w:p w14:paraId="1A943A0B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                           │                    │</w:t>
      </w:r>
    </w:p>
    <w:p w14:paraId="43837B9E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                           ▼                    ▼</w:t>
      </w:r>
    </w:p>
    <w:p w14:paraId="262A46C3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                   ┌─────────────┐    ┌─────────────┐</w:t>
      </w:r>
    </w:p>
    <w:p w14:paraId="3EE9675A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                   │   State     │    </w:t>
      </w:r>
      <w:proofErr w:type="gramStart"/>
      <w:r>
        <w:rPr>
          <w:rStyle w:val="HTMLCode"/>
          <w:color w:val="E6E6E6"/>
        </w:rPr>
        <w:t>│  Database</w:t>
      </w:r>
      <w:proofErr w:type="gramEnd"/>
      <w:r>
        <w:rPr>
          <w:rStyle w:val="HTMLCode"/>
          <w:color w:val="E6E6E6"/>
        </w:rPr>
        <w:t xml:space="preserve">   │</w:t>
      </w:r>
    </w:p>
    <w:p w14:paraId="1B2ED099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                   │ </w:t>
      </w:r>
      <w:proofErr w:type="gramStart"/>
      <w:r>
        <w:rPr>
          <w:rStyle w:val="HTMLCode"/>
          <w:color w:val="E6E6E6"/>
        </w:rPr>
        <w:t>Management  │</w:t>
      </w:r>
      <w:proofErr w:type="gramEnd"/>
      <w:r>
        <w:rPr>
          <w:rStyle w:val="HTMLCode"/>
          <w:color w:val="E6E6E6"/>
        </w:rPr>
        <w:t xml:space="preserve">    │ (PostgreSQL)│</w:t>
      </w:r>
    </w:p>
    <w:p w14:paraId="6E053C72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                   └─────────────┘    └─────────────┘</w:t>
      </w:r>
    </w:p>
    <w:p w14:paraId="59ECCA76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                           │                    │</w:t>
      </w:r>
    </w:p>
    <w:p w14:paraId="6C200408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                           ▼                    ▼</w:t>
      </w:r>
    </w:p>
    <w:p w14:paraId="234787B7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lastRenderedPageBreak/>
        <w:t xml:space="preserve">                   ┌─────────────┐    ┌─────────────┐</w:t>
      </w:r>
    </w:p>
    <w:p w14:paraId="0A2E4509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                   │ Real-time   │    │   File      │</w:t>
      </w:r>
    </w:p>
    <w:p w14:paraId="2C1B1DAC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                   │ Updates     │    </w:t>
      </w:r>
      <w:proofErr w:type="gramStart"/>
      <w:r>
        <w:rPr>
          <w:rStyle w:val="HTMLCode"/>
          <w:color w:val="E6E6E6"/>
        </w:rPr>
        <w:t>│  Storage</w:t>
      </w:r>
      <w:proofErr w:type="gramEnd"/>
      <w:r>
        <w:rPr>
          <w:rStyle w:val="HTMLCode"/>
          <w:color w:val="E6E6E6"/>
        </w:rPr>
        <w:t xml:space="preserve">    │</w:t>
      </w:r>
    </w:p>
    <w:p w14:paraId="274E1A31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color w:val="E6E6E6"/>
        </w:rPr>
      </w:pPr>
      <w:r>
        <w:rPr>
          <w:rStyle w:val="HTMLCode"/>
          <w:color w:val="E6E6E6"/>
        </w:rPr>
        <w:t xml:space="preserve">                   └─────────────┘    └─────────────┘</w:t>
      </w:r>
    </w:p>
    <w:p w14:paraId="7A4F80F2" w14:textId="77777777" w:rsidR="00EF7F9B" w:rsidRDefault="00EF7F9B" w:rsidP="00EF7F9B">
      <w:r>
        <w:rPr>
          <w:noProof/>
        </w:rPr>
      </w:r>
      <w:r w:rsidR="00EF7F9B">
        <w:rPr>
          <w:noProof/>
        </w:rPr>
        <w:pict w14:anchorId="17746024">
          <v:rect id="_x0000_i1031" alt="" style="width:431.95pt;height:.05pt;mso-width-percent:0;mso-height-percent:0;mso-width-percent:0;mso-height-percent:0" o:hrpct="923" o:hralign="center" o:hrstd="t" o:hr="t" fillcolor="#a0a0a0" stroked="f"/>
        </w:pict>
      </w:r>
    </w:p>
    <w:p w14:paraId="5712B820" w14:textId="77777777" w:rsidR="00EF7F9B" w:rsidRDefault="00EF7F9B" w:rsidP="00EF7F9B">
      <w:pPr>
        <w:pStyle w:val="Heading2"/>
      </w:pPr>
      <w:r>
        <w:t>6. Authentication &amp; Security</w:t>
      </w:r>
    </w:p>
    <w:p w14:paraId="042E9957" w14:textId="77777777" w:rsidR="00EF7F9B" w:rsidRDefault="00EF7F9B" w:rsidP="00EF7F9B">
      <w:pPr>
        <w:pStyle w:val="Heading3"/>
      </w:pPr>
      <w:r>
        <w:t>Authentication System</w:t>
      </w:r>
    </w:p>
    <w:p w14:paraId="0ABD5FCC" w14:textId="77777777" w:rsidR="00EF7F9B" w:rsidRDefault="00EF7F9B" w:rsidP="00EF7F9B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Supabase</w:t>
      </w:r>
      <w:proofErr w:type="spellEnd"/>
      <w:r>
        <w:rPr>
          <w:rStyle w:val="Strong"/>
        </w:rPr>
        <w:t xml:space="preserve"> Auth</w:t>
      </w:r>
      <w:r>
        <w:t>: Primary authentication provider</w:t>
      </w:r>
    </w:p>
    <w:p w14:paraId="1E10C9A3" w14:textId="77777777" w:rsidR="00EF7F9B" w:rsidRDefault="00EF7F9B" w:rsidP="00EF7F9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Custom Role System</w:t>
      </w:r>
      <w:r>
        <w:t>: Granular permissions</w:t>
      </w:r>
    </w:p>
    <w:p w14:paraId="0514325B" w14:textId="77777777" w:rsidR="00EF7F9B" w:rsidRDefault="00EF7F9B" w:rsidP="00EF7F9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JWT Tokens</w:t>
      </w:r>
      <w:r>
        <w:t>: Secure storage with automatic refresh</w:t>
      </w:r>
    </w:p>
    <w:p w14:paraId="72DC931D" w14:textId="77777777" w:rsidR="00EF7F9B" w:rsidRDefault="00EF7F9B" w:rsidP="00EF7F9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Session Management</w:t>
      </w:r>
      <w:r>
        <w:t>: Concurrent session limits (5 max per user)</w:t>
      </w:r>
    </w:p>
    <w:p w14:paraId="1304B95F" w14:textId="77777777" w:rsidR="00EF7F9B" w:rsidRDefault="00EF7F9B" w:rsidP="00EF7F9B">
      <w:pPr>
        <w:pStyle w:val="Heading3"/>
      </w:pPr>
      <w:r>
        <w:t>Multi-Factor Authentication</w:t>
      </w:r>
    </w:p>
    <w:p w14:paraId="37483253" w14:textId="77777777" w:rsidR="00EF7F9B" w:rsidRDefault="00EF7F9B" w:rsidP="00EF7F9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TOTP Support</w:t>
      </w:r>
      <w:r>
        <w:t>: Google Authenticator, Microsoft Authenticator</w:t>
      </w:r>
    </w:p>
    <w:p w14:paraId="67BF788F" w14:textId="77777777" w:rsidR="00EF7F9B" w:rsidRDefault="00EF7F9B" w:rsidP="00EF7F9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SMS Verification</w:t>
      </w:r>
      <w:r>
        <w:t>: Rate-limited phone verification</w:t>
      </w:r>
    </w:p>
    <w:p w14:paraId="3781010F" w14:textId="77777777" w:rsidR="00EF7F9B" w:rsidRDefault="00EF7F9B" w:rsidP="00EF7F9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Email Verification</w:t>
      </w:r>
      <w:r>
        <w:t>: Secure email templates</w:t>
      </w:r>
    </w:p>
    <w:p w14:paraId="6B1260A2" w14:textId="77777777" w:rsidR="00EF7F9B" w:rsidRDefault="00EF7F9B" w:rsidP="00EF7F9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Hardware Security Keys</w:t>
      </w:r>
      <w:r>
        <w:t xml:space="preserve">: </w:t>
      </w:r>
      <w:proofErr w:type="spellStart"/>
      <w:r>
        <w:t>WebAuthn</w:t>
      </w:r>
      <w:proofErr w:type="spellEnd"/>
      <w:r>
        <w:t>/FIDO2 support</w:t>
      </w:r>
    </w:p>
    <w:p w14:paraId="3B120BEE" w14:textId="77777777" w:rsidR="00EF7F9B" w:rsidRDefault="00EF7F9B" w:rsidP="00EF7F9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Grace Period</w:t>
      </w:r>
      <w:r>
        <w:t>: 7-day setup window for admin roles</w:t>
      </w:r>
    </w:p>
    <w:p w14:paraId="3E6084A6" w14:textId="77777777" w:rsidR="00EF7F9B" w:rsidRDefault="00EF7F9B" w:rsidP="00EF7F9B">
      <w:pPr>
        <w:pStyle w:val="Heading3"/>
      </w:pPr>
      <w:r>
        <w:t>Security Features</w:t>
      </w:r>
    </w:p>
    <w:p w14:paraId="17CDB052" w14:textId="77777777" w:rsidR="00EF7F9B" w:rsidRDefault="00EF7F9B" w:rsidP="00EF7F9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Password Policy</w:t>
      </w:r>
      <w:r>
        <w:t xml:space="preserve">: </w:t>
      </w:r>
    </w:p>
    <w:p w14:paraId="48F1EF5D" w14:textId="77777777" w:rsidR="00EF7F9B" w:rsidRDefault="00EF7F9B" w:rsidP="00EF7F9B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Minimum 8 characters with complexity</w:t>
      </w:r>
    </w:p>
    <w:p w14:paraId="047897C2" w14:textId="77777777" w:rsidR="00EF7F9B" w:rsidRDefault="00EF7F9B" w:rsidP="00EF7F9B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 xml:space="preserve">Real-time strength validation with </w:t>
      </w:r>
      <w:proofErr w:type="spellStart"/>
      <w:r>
        <w:t>Zxcvbn</w:t>
      </w:r>
      <w:proofErr w:type="spellEnd"/>
    </w:p>
    <w:p w14:paraId="2162A035" w14:textId="77777777" w:rsidR="00EF7F9B" w:rsidRDefault="00EF7F9B" w:rsidP="00EF7F9B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Password history prevention (last 5 passwords)</w:t>
      </w:r>
    </w:p>
    <w:p w14:paraId="5FA8C39B" w14:textId="77777777" w:rsidR="00EF7F9B" w:rsidRDefault="00EF7F9B" w:rsidP="00EF7F9B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Common password pattern detection</w:t>
      </w:r>
    </w:p>
    <w:p w14:paraId="6864ED8B" w14:textId="77777777" w:rsidR="00EF7F9B" w:rsidRDefault="00EF7F9B" w:rsidP="00EF7F9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Rate Limiting</w:t>
      </w:r>
      <w:r>
        <w:t xml:space="preserve">: </w:t>
      </w:r>
    </w:p>
    <w:p w14:paraId="02F9DE58" w14:textId="77777777" w:rsidR="00EF7F9B" w:rsidRDefault="00EF7F9B" w:rsidP="00EF7F9B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Login attempts: 5 per 15 minutes</w:t>
      </w:r>
    </w:p>
    <w:p w14:paraId="46D37836" w14:textId="77777777" w:rsidR="00EF7F9B" w:rsidRDefault="00EF7F9B" w:rsidP="00EF7F9B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Password reset: 3 per hour</w:t>
      </w:r>
    </w:p>
    <w:p w14:paraId="39B789D5" w14:textId="77777777" w:rsidR="00EF7F9B" w:rsidRDefault="00EF7F9B" w:rsidP="00EF7F9B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API requests: 100 per 15 minutes</w:t>
      </w:r>
    </w:p>
    <w:p w14:paraId="512F9588" w14:textId="77777777" w:rsidR="00EF7F9B" w:rsidRDefault="00EF7F9B" w:rsidP="00EF7F9B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MFA attempts: 3 per 5 minutes</w:t>
      </w:r>
    </w:p>
    <w:p w14:paraId="2988647D" w14:textId="77777777" w:rsidR="00EF7F9B" w:rsidRDefault="00EF7F9B" w:rsidP="00EF7F9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Data Encryption</w:t>
      </w:r>
      <w:r>
        <w:t>: AES-256-GCM with key rotation</w:t>
      </w:r>
    </w:p>
    <w:p w14:paraId="7083E054" w14:textId="77777777" w:rsidR="00EF7F9B" w:rsidRDefault="00EF7F9B" w:rsidP="00EF7F9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Row Level Security</w:t>
      </w:r>
      <w:r>
        <w:t>: Enabled on all database tables</w:t>
      </w:r>
    </w:p>
    <w:p w14:paraId="0E41FD51" w14:textId="77777777" w:rsidR="00EF7F9B" w:rsidRDefault="00EF7F9B" w:rsidP="00EF7F9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Audit Logging</w:t>
      </w:r>
      <w:r>
        <w:t>: All security-relevant events</w:t>
      </w:r>
    </w:p>
    <w:p w14:paraId="149FB736" w14:textId="77777777" w:rsidR="00EF7F9B" w:rsidRDefault="00EF7F9B" w:rsidP="00EF7F9B">
      <w:pPr>
        <w:pStyle w:val="Heading3"/>
      </w:pPr>
      <w:r>
        <w:t>Compliance Standards</w:t>
      </w:r>
    </w:p>
    <w:p w14:paraId="4E446197" w14:textId="77777777" w:rsidR="00EF7F9B" w:rsidRDefault="00EF7F9B" w:rsidP="00EF7F9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OWASP Top 10</w:t>
      </w:r>
      <w:r>
        <w:t>: Full compliance</w:t>
      </w:r>
    </w:p>
    <w:p w14:paraId="3060C8EE" w14:textId="77777777" w:rsidR="00EF7F9B" w:rsidRDefault="00EF7F9B" w:rsidP="00EF7F9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GDPR</w:t>
      </w:r>
      <w:r>
        <w:t>: Data protection compliance</w:t>
      </w:r>
    </w:p>
    <w:p w14:paraId="0C091B98" w14:textId="77777777" w:rsidR="00EF7F9B" w:rsidRDefault="00EF7F9B" w:rsidP="00EF7F9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SOC 2</w:t>
      </w:r>
      <w:r>
        <w:t>: Security controls</w:t>
      </w:r>
    </w:p>
    <w:p w14:paraId="5474547C" w14:textId="77777777" w:rsidR="00EF7F9B" w:rsidRDefault="00EF7F9B" w:rsidP="00EF7F9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ISO 27001</w:t>
      </w:r>
      <w:r>
        <w:t>: Information security</w:t>
      </w:r>
    </w:p>
    <w:p w14:paraId="0DD9F0B7" w14:textId="77777777" w:rsidR="00EF7F9B" w:rsidRDefault="00EF7F9B" w:rsidP="00EF7F9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WCAG 2.1 AA</w:t>
      </w:r>
      <w:r>
        <w:t>: Accessibility compliance</w:t>
      </w:r>
    </w:p>
    <w:p w14:paraId="7CF463E2" w14:textId="77777777" w:rsidR="00EF7F9B" w:rsidRDefault="00EF7F9B" w:rsidP="00EF7F9B">
      <w:pPr>
        <w:pStyle w:val="Heading3"/>
      </w:pPr>
      <w:r>
        <w:lastRenderedPageBreak/>
        <w:t>Security Architecture</w:t>
      </w:r>
    </w:p>
    <w:p w14:paraId="46A8D946" w14:textId="77777777" w:rsidR="00EF7F9B" w:rsidRDefault="00EF7F9B" w:rsidP="00EF7F9B">
      <w:r>
        <w:t>text</w:t>
      </w:r>
    </w:p>
    <w:p w14:paraId="56A43C27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>┌─────────────┐    ┌─────────────┐    ┌─────────────┐</w:t>
      </w:r>
    </w:p>
    <w:p w14:paraId="75A48951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│   Client    │    │   </w:t>
      </w:r>
      <w:proofErr w:type="spellStart"/>
      <w:proofErr w:type="gramStart"/>
      <w:r>
        <w:rPr>
          <w:rStyle w:val="HTMLCode"/>
          <w:color w:val="E6E6E6"/>
        </w:rPr>
        <w:t>Supabase</w:t>
      </w:r>
      <w:proofErr w:type="spellEnd"/>
      <w:r>
        <w:rPr>
          <w:rStyle w:val="HTMLCode"/>
          <w:color w:val="E6E6E6"/>
        </w:rPr>
        <w:t xml:space="preserve">  │</w:t>
      </w:r>
      <w:proofErr w:type="gramEnd"/>
      <w:r>
        <w:rPr>
          <w:rStyle w:val="HTMLCode"/>
          <w:color w:val="E6E6E6"/>
        </w:rPr>
        <w:t xml:space="preserve">    </w:t>
      </w:r>
      <w:proofErr w:type="gramStart"/>
      <w:r>
        <w:rPr>
          <w:rStyle w:val="HTMLCode"/>
          <w:color w:val="E6E6E6"/>
        </w:rPr>
        <w:t>│  Database</w:t>
      </w:r>
      <w:proofErr w:type="gramEnd"/>
      <w:r>
        <w:rPr>
          <w:rStyle w:val="HTMLCode"/>
          <w:color w:val="E6E6E6"/>
        </w:rPr>
        <w:t xml:space="preserve">   │</w:t>
      </w:r>
    </w:p>
    <w:p w14:paraId="4434F0DF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>│   Browser   │◄──►│    Auth     │◄──►│ (Encrypted) │</w:t>
      </w:r>
    </w:p>
    <w:p w14:paraId="3E096C02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>└─────────────┘    └─────────────┘    └─────────────┘</w:t>
      </w:r>
    </w:p>
    <w:p w14:paraId="0A817022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       │                   │                   │</w:t>
      </w:r>
    </w:p>
    <w:p w14:paraId="22B76EF1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       ▼                   ▼                   ▼</w:t>
      </w:r>
    </w:p>
    <w:p w14:paraId="7227DBEE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>┌─────────────┐    ┌─────────────┐    ┌─────────────┐</w:t>
      </w:r>
    </w:p>
    <w:p w14:paraId="7E2D2521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>│   JWT       │    │   Row Level │    │   Audit     │</w:t>
      </w:r>
    </w:p>
    <w:p w14:paraId="24F663F1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│   Tokens    │    │   </w:t>
      </w:r>
      <w:proofErr w:type="gramStart"/>
      <w:r>
        <w:rPr>
          <w:rStyle w:val="HTMLCode"/>
          <w:color w:val="E6E6E6"/>
        </w:rPr>
        <w:t>Security  │</w:t>
      </w:r>
      <w:proofErr w:type="gramEnd"/>
      <w:r>
        <w:rPr>
          <w:rStyle w:val="HTMLCode"/>
          <w:color w:val="E6E6E6"/>
        </w:rPr>
        <w:t xml:space="preserve">    │   Logs      │</w:t>
      </w:r>
    </w:p>
    <w:p w14:paraId="1B64DF42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color w:val="E6E6E6"/>
        </w:rPr>
      </w:pPr>
      <w:r>
        <w:rPr>
          <w:rStyle w:val="HTMLCode"/>
          <w:color w:val="E6E6E6"/>
        </w:rPr>
        <w:t>└─────────────┘    └─────────────┘    └─────────────┘</w:t>
      </w:r>
    </w:p>
    <w:p w14:paraId="07D59E21" w14:textId="77777777" w:rsidR="00EF7F9B" w:rsidRDefault="00EF7F9B" w:rsidP="00EF7F9B">
      <w:r>
        <w:rPr>
          <w:noProof/>
        </w:rPr>
      </w:r>
      <w:r w:rsidR="00EF7F9B">
        <w:rPr>
          <w:noProof/>
        </w:rPr>
        <w:pict w14:anchorId="66990152">
          <v:rect id="_x0000_i1032" alt="" style="width:431.95pt;height:.05pt;mso-width-percent:0;mso-height-percent:0;mso-width-percent:0;mso-height-percent:0" o:hrpct="923" o:hralign="center" o:hrstd="t" o:hr="t" fillcolor="#a0a0a0" stroked="f"/>
        </w:pict>
      </w:r>
    </w:p>
    <w:p w14:paraId="291FFF7A" w14:textId="77777777" w:rsidR="00EF7F9B" w:rsidRDefault="00EF7F9B" w:rsidP="00EF7F9B">
      <w:pPr>
        <w:pStyle w:val="Heading2"/>
      </w:pPr>
      <w:r>
        <w:t>7. Deployment &amp; Integration</w:t>
      </w:r>
    </w:p>
    <w:p w14:paraId="4B98BA98" w14:textId="77777777" w:rsidR="00EF7F9B" w:rsidRDefault="00EF7F9B" w:rsidP="00EF7F9B">
      <w:pPr>
        <w:pStyle w:val="Heading3"/>
      </w:pPr>
      <w:r>
        <w:t>Deployment Platform</w:t>
      </w:r>
    </w:p>
    <w:p w14:paraId="3D3B39CD" w14:textId="77777777" w:rsidR="00EF7F9B" w:rsidRDefault="00EF7F9B" w:rsidP="00EF7F9B">
      <w:pPr>
        <w:numPr>
          <w:ilvl w:val="0"/>
          <w:numId w:val="25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Lovable.dev</w:t>
      </w:r>
      <w:proofErr w:type="spellEnd"/>
      <w:r>
        <w:t>: Primary deployment platform</w:t>
      </w:r>
    </w:p>
    <w:p w14:paraId="24254C7C" w14:textId="77777777" w:rsidR="00EF7F9B" w:rsidRDefault="00EF7F9B" w:rsidP="00EF7F9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Automatic GitHub Integration</w:t>
      </w:r>
      <w:r>
        <w:t>: Deploys on Git push</w:t>
      </w:r>
    </w:p>
    <w:p w14:paraId="45F3F0D0" w14:textId="77777777" w:rsidR="00EF7F9B" w:rsidRDefault="00EF7F9B" w:rsidP="00EF7F9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Custom Domain Support</w:t>
      </w:r>
      <w:r>
        <w:t>: SSL certificates included</w:t>
      </w:r>
    </w:p>
    <w:p w14:paraId="3A6A2525" w14:textId="77777777" w:rsidR="00EF7F9B" w:rsidRDefault="00EF7F9B" w:rsidP="00EF7F9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Environment Management</w:t>
      </w:r>
      <w:r>
        <w:t>: Staging and production</w:t>
      </w:r>
    </w:p>
    <w:p w14:paraId="151FBE28" w14:textId="77777777" w:rsidR="00EF7F9B" w:rsidRDefault="00EF7F9B" w:rsidP="00EF7F9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Project URL</w:t>
      </w:r>
      <w:r>
        <w:t xml:space="preserve">: </w:t>
      </w:r>
      <w:hyperlink r:id="rId6" w:tgtFrame="_blank" w:history="1">
        <w:r>
          <w:rPr>
            <w:rStyle w:val="Hyperlink"/>
          </w:rPr>
          <w:t>https://lovable.dev/projects/41d46822-654b-40d1-9d51-c594c79cb0cd</w:t>
        </w:r>
      </w:hyperlink>
    </w:p>
    <w:p w14:paraId="7DCEC378" w14:textId="77777777" w:rsidR="00EF7F9B" w:rsidRDefault="00EF7F9B" w:rsidP="00EF7F9B">
      <w:pPr>
        <w:pStyle w:val="Heading3"/>
      </w:pPr>
      <w:r>
        <w:t>GitHub Integration</w:t>
      </w:r>
    </w:p>
    <w:p w14:paraId="002DC29E" w14:textId="77777777" w:rsidR="00EF7F9B" w:rsidRDefault="00EF7F9B" w:rsidP="00EF7F9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Repository</w:t>
      </w:r>
      <w:r>
        <w:t>: Connected to GitHub for version control</w:t>
      </w:r>
    </w:p>
    <w:p w14:paraId="768FC9CA" w14:textId="77777777" w:rsidR="00EF7F9B" w:rsidRDefault="00EF7F9B" w:rsidP="00EF7F9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Automatic Sync</w:t>
      </w:r>
      <w:r>
        <w:t>: Changes reflect in Lovable automatically</w:t>
      </w:r>
    </w:p>
    <w:p w14:paraId="053D328A" w14:textId="77777777" w:rsidR="00EF7F9B" w:rsidRDefault="00EF7F9B" w:rsidP="00EF7F9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Branch Deployments</w:t>
      </w:r>
      <w:r>
        <w:t>: Feature branches can be deployed as previews</w:t>
      </w:r>
    </w:p>
    <w:p w14:paraId="17C88611" w14:textId="77777777" w:rsidR="00EF7F9B" w:rsidRDefault="00EF7F9B" w:rsidP="00EF7F9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Rollback Capability</w:t>
      </w:r>
      <w:r>
        <w:t>: Easy rollback to previous versions</w:t>
      </w:r>
    </w:p>
    <w:p w14:paraId="02CBFAEB" w14:textId="77777777" w:rsidR="00EF7F9B" w:rsidRDefault="00EF7F9B" w:rsidP="00EF7F9B">
      <w:pPr>
        <w:pStyle w:val="Heading3"/>
      </w:pPr>
      <w:proofErr w:type="spellStart"/>
      <w:r>
        <w:t>Supabase</w:t>
      </w:r>
      <w:proofErr w:type="spellEnd"/>
      <w:r>
        <w:t xml:space="preserve"> Integration</w:t>
      </w:r>
    </w:p>
    <w:p w14:paraId="6665BA72" w14:textId="77777777" w:rsidR="00EF7F9B" w:rsidRDefault="00EF7F9B" w:rsidP="00EF7F9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Database</w:t>
      </w:r>
      <w:r>
        <w:t>: PostgreSQL with real-time capabilities</w:t>
      </w:r>
    </w:p>
    <w:p w14:paraId="67AEA6A4" w14:textId="77777777" w:rsidR="00EF7F9B" w:rsidRDefault="00EF7F9B" w:rsidP="00EF7F9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Authentication</w:t>
      </w:r>
      <w:r>
        <w:t>: Built-in auth with custom extensions</w:t>
      </w:r>
    </w:p>
    <w:p w14:paraId="323BE2C1" w14:textId="77777777" w:rsidR="00EF7F9B" w:rsidRDefault="00EF7F9B" w:rsidP="00EF7F9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Storage</w:t>
      </w:r>
      <w:r>
        <w:t xml:space="preserve">: File storage for </w:t>
      </w:r>
      <w:proofErr w:type="spellStart"/>
      <w:r>
        <w:t>payslips</w:t>
      </w:r>
      <w:proofErr w:type="spellEnd"/>
      <w:r>
        <w:t xml:space="preserve"> and documents</w:t>
      </w:r>
    </w:p>
    <w:p w14:paraId="3E76E5A6" w14:textId="77777777" w:rsidR="00EF7F9B" w:rsidRDefault="00EF7F9B" w:rsidP="00EF7F9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Edge Functions</w:t>
      </w:r>
      <w:r>
        <w:t>: Serverless functions for complex operations</w:t>
      </w:r>
    </w:p>
    <w:p w14:paraId="7254DB7B" w14:textId="77777777" w:rsidR="00EF7F9B" w:rsidRDefault="00EF7F9B" w:rsidP="00EF7F9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Admin Dashboard</w:t>
      </w:r>
      <w:r>
        <w:t>: Database management interface</w:t>
      </w:r>
    </w:p>
    <w:p w14:paraId="3C74F725" w14:textId="77777777" w:rsidR="00EF7F9B" w:rsidRDefault="00EF7F9B" w:rsidP="00EF7F9B">
      <w:pPr>
        <w:pStyle w:val="Heading3"/>
      </w:pPr>
      <w:r>
        <w:t>Zoho People Integration</w:t>
      </w:r>
    </w:p>
    <w:p w14:paraId="6E3A0AD9" w14:textId="77777777" w:rsidR="00EF7F9B" w:rsidRDefault="00EF7F9B" w:rsidP="00EF7F9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OAuth 2.0</w:t>
      </w:r>
      <w:r>
        <w:t>: Secure token management</w:t>
      </w:r>
    </w:p>
    <w:p w14:paraId="43BF20D1" w14:textId="77777777" w:rsidR="00EF7F9B" w:rsidRDefault="00EF7F9B" w:rsidP="00EF7F9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RESTful API</w:t>
      </w:r>
      <w:r>
        <w:t>: Rate-limited integration</w:t>
      </w:r>
    </w:p>
    <w:p w14:paraId="165AC0AE" w14:textId="77777777" w:rsidR="00EF7F9B" w:rsidRDefault="00EF7F9B" w:rsidP="00EF7F9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Bidirectional Sync</w:t>
      </w:r>
      <w:r>
        <w:t>: Employee data, attendance, leave</w:t>
      </w:r>
    </w:p>
    <w:p w14:paraId="329E8304" w14:textId="77777777" w:rsidR="00EF7F9B" w:rsidRDefault="00EF7F9B" w:rsidP="00EF7F9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Health Monitoring</w:t>
      </w:r>
      <w:r>
        <w:t>: Automated alerting</w:t>
      </w:r>
    </w:p>
    <w:p w14:paraId="061505F3" w14:textId="77777777" w:rsidR="00EF7F9B" w:rsidRDefault="00EF7F9B" w:rsidP="00EF7F9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Error Handling</w:t>
      </w:r>
      <w:r>
        <w:t>: Retry mechanisms and fallbacks</w:t>
      </w:r>
    </w:p>
    <w:p w14:paraId="6F91F86B" w14:textId="77777777" w:rsidR="00EF7F9B" w:rsidRDefault="00EF7F9B" w:rsidP="00EF7F9B">
      <w:pPr>
        <w:pStyle w:val="Heading3"/>
      </w:pPr>
      <w:r>
        <w:t>Integration Architecture</w:t>
      </w:r>
    </w:p>
    <w:p w14:paraId="4DF4031A" w14:textId="77777777" w:rsidR="00EF7F9B" w:rsidRDefault="00EF7F9B" w:rsidP="00EF7F9B">
      <w:r>
        <w:t>text</w:t>
      </w:r>
    </w:p>
    <w:p w14:paraId="2527DB62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>┌─────────────┐    ┌─────────────┐    ┌─────────────┐</w:t>
      </w:r>
    </w:p>
    <w:p w14:paraId="0517F767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│   Lovable   │    │   GitHub    │    </w:t>
      </w:r>
      <w:proofErr w:type="gramStart"/>
      <w:r>
        <w:rPr>
          <w:rStyle w:val="HTMLCode"/>
          <w:color w:val="E6E6E6"/>
        </w:rPr>
        <w:t xml:space="preserve">│  </w:t>
      </w:r>
      <w:proofErr w:type="spellStart"/>
      <w:r>
        <w:rPr>
          <w:rStyle w:val="HTMLCode"/>
          <w:color w:val="E6E6E6"/>
        </w:rPr>
        <w:t>Supabase</w:t>
      </w:r>
      <w:proofErr w:type="spellEnd"/>
      <w:proofErr w:type="gramEnd"/>
      <w:r>
        <w:rPr>
          <w:rStyle w:val="HTMLCode"/>
          <w:color w:val="E6E6E6"/>
        </w:rPr>
        <w:t xml:space="preserve">   │</w:t>
      </w:r>
    </w:p>
    <w:p w14:paraId="037AD1C2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proofErr w:type="gramStart"/>
      <w:r>
        <w:rPr>
          <w:rStyle w:val="HTMLCode"/>
          <w:color w:val="E6E6E6"/>
        </w:rPr>
        <w:t>│  Platform</w:t>
      </w:r>
      <w:proofErr w:type="gramEnd"/>
      <w:r>
        <w:rPr>
          <w:rStyle w:val="HTMLCode"/>
          <w:color w:val="E6E6E6"/>
        </w:rPr>
        <w:t xml:space="preserve">   │◄──►│ </w:t>
      </w:r>
      <w:proofErr w:type="gramStart"/>
      <w:r>
        <w:rPr>
          <w:rStyle w:val="HTMLCode"/>
          <w:color w:val="E6E6E6"/>
        </w:rPr>
        <w:t>Repository  │</w:t>
      </w:r>
      <w:proofErr w:type="gramEnd"/>
      <w:r>
        <w:rPr>
          <w:rStyle w:val="HTMLCode"/>
          <w:color w:val="E6E6E6"/>
        </w:rPr>
        <w:t>◄──►</w:t>
      </w:r>
      <w:proofErr w:type="gramStart"/>
      <w:r>
        <w:rPr>
          <w:rStyle w:val="HTMLCode"/>
          <w:color w:val="E6E6E6"/>
        </w:rPr>
        <w:t>│  Database</w:t>
      </w:r>
      <w:proofErr w:type="gramEnd"/>
      <w:r>
        <w:rPr>
          <w:rStyle w:val="HTMLCode"/>
          <w:color w:val="E6E6E6"/>
        </w:rPr>
        <w:t xml:space="preserve">   │</w:t>
      </w:r>
    </w:p>
    <w:p w14:paraId="19CDC0D1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>└─────────────┘    └─────────────┘    └─────────────┘</w:t>
      </w:r>
    </w:p>
    <w:p w14:paraId="056AD464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       │                   │                   │</w:t>
      </w:r>
    </w:p>
    <w:p w14:paraId="6E62B839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       ▼                   ▼                   ▼</w:t>
      </w:r>
    </w:p>
    <w:p w14:paraId="5C424FE0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>┌─────────────┐    ┌─────────────┐    ┌─────────────┐</w:t>
      </w:r>
    </w:p>
    <w:p w14:paraId="76FF373D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>│   Custom    │    │   Version   │    │   Zoho      │</w:t>
      </w:r>
    </w:p>
    <w:p w14:paraId="37F70A75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E6E6E6"/>
        </w:rPr>
        <w:t xml:space="preserve">│   Domain    │    </w:t>
      </w:r>
      <w:proofErr w:type="gramStart"/>
      <w:r>
        <w:rPr>
          <w:rStyle w:val="HTMLCode"/>
          <w:color w:val="E6E6E6"/>
        </w:rPr>
        <w:t>│  Control</w:t>
      </w:r>
      <w:proofErr w:type="gramEnd"/>
      <w:r>
        <w:rPr>
          <w:rStyle w:val="HTMLCode"/>
          <w:color w:val="E6E6E6"/>
        </w:rPr>
        <w:t xml:space="preserve">    │    </w:t>
      </w:r>
      <w:proofErr w:type="gramStart"/>
      <w:r>
        <w:rPr>
          <w:rStyle w:val="HTMLCode"/>
          <w:color w:val="E6E6E6"/>
        </w:rPr>
        <w:t>│  People</w:t>
      </w:r>
      <w:proofErr w:type="gramEnd"/>
      <w:r>
        <w:rPr>
          <w:rStyle w:val="HTMLCode"/>
          <w:color w:val="E6E6E6"/>
        </w:rPr>
        <w:t xml:space="preserve">     │</w:t>
      </w:r>
    </w:p>
    <w:p w14:paraId="1B59088B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color w:val="E6E6E6"/>
        </w:rPr>
      </w:pPr>
      <w:r>
        <w:rPr>
          <w:rStyle w:val="HTMLCode"/>
          <w:color w:val="E6E6E6"/>
        </w:rPr>
        <w:t>└─────────────┘    └─────────────┘    └─────────────┘</w:t>
      </w:r>
    </w:p>
    <w:p w14:paraId="41A96E66" w14:textId="77777777" w:rsidR="00EF7F9B" w:rsidRDefault="00EF7F9B" w:rsidP="00EF7F9B">
      <w:r>
        <w:rPr>
          <w:noProof/>
        </w:rPr>
      </w:r>
      <w:r w:rsidR="00EF7F9B">
        <w:rPr>
          <w:noProof/>
        </w:rPr>
        <w:pict w14:anchorId="16D48221">
          <v:rect id="_x0000_i1033" alt="" style="width:431.95pt;height:.05pt;mso-width-percent:0;mso-height-percent:0;mso-width-percent:0;mso-height-percent:0" o:hrpct="923" o:hralign="center" o:hrstd="t" o:hr="t" fillcolor="#a0a0a0" stroked="f"/>
        </w:pict>
      </w:r>
    </w:p>
    <w:p w14:paraId="1BFD17D9" w14:textId="77777777" w:rsidR="00EF7F9B" w:rsidRDefault="00EF7F9B" w:rsidP="00EF7F9B">
      <w:pPr>
        <w:pStyle w:val="Heading2"/>
      </w:pPr>
      <w:r>
        <w:t>8. How to Run the App Locally</w:t>
      </w:r>
    </w:p>
    <w:p w14:paraId="57889CAC" w14:textId="77777777" w:rsidR="00EF7F9B" w:rsidRDefault="00EF7F9B" w:rsidP="00EF7F9B">
      <w:pPr>
        <w:pStyle w:val="Heading3"/>
      </w:pPr>
      <w:r>
        <w:t>Prerequisites</w:t>
      </w:r>
    </w:p>
    <w:p w14:paraId="2EEF5F35" w14:textId="77777777" w:rsidR="00EF7F9B" w:rsidRDefault="00EF7F9B" w:rsidP="00EF7F9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Node.js</w:t>
      </w:r>
      <w:r>
        <w:t>: Version 18 or higher</w:t>
      </w:r>
    </w:p>
    <w:p w14:paraId="30243D3C" w14:textId="77777777" w:rsidR="00EF7F9B" w:rsidRDefault="00EF7F9B" w:rsidP="00EF7F9B">
      <w:pPr>
        <w:numPr>
          <w:ilvl w:val="0"/>
          <w:numId w:val="29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npm</w:t>
      </w:r>
      <w:proofErr w:type="spellEnd"/>
      <w:r>
        <w:t>: Version 8 or higher</w:t>
      </w:r>
    </w:p>
    <w:p w14:paraId="794DFD7C" w14:textId="77777777" w:rsidR="00EF7F9B" w:rsidRDefault="00EF7F9B" w:rsidP="00EF7F9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Git</w:t>
      </w:r>
      <w:r>
        <w:t>: For version control</w:t>
      </w:r>
    </w:p>
    <w:p w14:paraId="40028452" w14:textId="77777777" w:rsidR="00EF7F9B" w:rsidRDefault="00EF7F9B" w:rsidP="00EF7F9B">
      <w:pPr>
        <w:numPr>
          <w:ilvl w:val="0"/>
          <w:numId w:val="29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Supabase</w:t>
      </w:r>
      <w:proofErr w:type="spellEnd"/>
      <w:r>
        <w:rPr>
          <w:rStyle w:val="Strong"/>
        </w:rPr>
        <w:t xml:space="preserve"> Account</w:t>
      </w:r>
      <w:r>
        <w:t>: For database and authentication</w:t>
      </w:r>
    </w:p>
    <w:p w14:paraId="3B9B0472" w14:textId="77777777" w:rsidR="00EF7F9B" w:rsidRDefault="00EF7F9B" w:rsidP="00EF7F9B">
      <w:pPr>
        <w:pStyle w:val="Heading3"/>
      </w:pPr>
      <w:r>
        <w:t>Environment Setup</w:t>
      </w:r>
    </w:p>
    <w:p w14:paraId="45066E44" w14:textId="77777777" w:rsidR="00EF7F9B" w:rsidRDefault="00EF7F9B" w:rsidP="00EF7F9B">
      <w:pPr>
        <w:pStyle w:val="Heading4"/>
      </w:pPr>
      <w:r>
        <w:t>Step 1: Clone Repository</w:t>
      </w:r>
    </w:p>
    <w:p w14:paraId="22C11347" w14:textId="77777777" w:rsidR="00EF7F9B" w:rsidRDefault="00EF7F9B" w:rsidP="00EF7F9B">
      <w:r>
        <w:t>bash</w:t>
      </w:r>
    </w:p>
    <w:p w14:paraId="640D45D6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DCDCAA"/>
        </w:rPr>
        <w:t>git</w:t>
      </w:r>
      <w:r>
        <w:rPr>
          <w:rStyle w:val="HTMLCode"/>
          <w:color w:val="CE9178"/>
        </w:rPr>
        <w:t xml:space="preserve"> clone</w:t>
      </w:r>
      <w:r>
        <w:rPr>
          <w:rStyle w:val="HTMLCode"/>
          <w:color w:val="D4D4D4"/>
        </w:rPr>
        <w:t xml:space="preserve"> &lt;</w:t>
      </w:r>
      <w:r>
        <w:rPr>
          <w:rStyle w:val="HTMLCode"/>
          <w:color w:val="CE9178"/>
        </w:rPr>
        <w:t>YOUR_GIT_UR</w:t>
      </w:r>
      <w:r>
        <w:rPr>
          <w:rStyle w:val="HTMLCode"/>
          <w:color w:val="E6E6E6"/>
        </w:rPr>
        <w:t>L</w:t>
      </w:r>
      <w:r>
        <w:rPr>
          <w:rStyle w:val="HTMLCode"/>
          <w:color w:val="D4D4D4"/>
        </w:rPr>
        <w:t>&gt;</w:t>
      </w:r>
    </w:p>
    <w:p w14:paraId="6C3D01AD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color w:val="E6E6E6"/>
        </w:rPr>
      </w:pPr>
      <w:r>
        <w:rPr>
          <w:rStyle w:val="HTMLCode"/>
          <w:color w:val="DCDCAA"/>
        </w:rPr>
        <w:t>cd</w:t>
      </w:r>
      <w:r>
        <w:rPr>
          <w:rStyle w:val="HTMLCode"/>
          <w:color w:val="CE9178"/>
        </w:rPr>
        <w:t xml:space="preserve"> </w:t>
      </w:r>
      <w:proofErr w:type="spellStart"/>
      <w:r>
        <w:rPr>
          <w:rStyle w:val="HTMLCode"/>
          <w:color w:val="CE9178"/>
        </w:rPr>
        <w:t>payrun</w:t>
      </w:r>
      <w:proofErr w:type="spellEnd"/>
      <w:r>
        <w:rPr>
          <w:rStyle w:val="HTMLCode"/>
          <w:color w:val="CE9178"/>
        </w:rPr>
        <w:t>-pro</w:t>
      </w:r>
    </w:p>
    <w:p w14:paraId="7B762901" w14:textId="77777777" w:rsidR="00EF7F9B" w:rsidRDefault="00EF7F9B" w:rsidP="00EF7F9B">
      <w:pPr>
        <w:pStyle w:val="Heading4"/>
        <w:rPr>
          <w:color w:val="auto"/>
        </w:rPr>
      </w:pPr>
      <w:r>
        <w:t>Step 2: Install Dependencies</w:t>
      </w:r>
    </w:p>
    <w:p w14:paraId="7F0FFF6C" w14:textId="77777777" w:rsidR="00EF7F9B" w:rsidRDefault="00EF7F9B" w:rsidP="00EF7F9B">
      <w:r>
        <w:t>bash</w:t>
      </w:r>
    </w:p>
    <w:p w14:paraId="23C6E060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color w:val="E6E6E6"/>
        </w:rPr>
      </w:pPr>
      <w:proofErr w:type="spellStart"/>
      <w:r>
        <w:rPr>
          <w:rStyle w:val="HTMLCode"/>
          <w:color w:val="DCDCAA"/>
        </w:rPr>
        <w:t>npm</w:t>
      </w:r>
      <w:proofErr w:type="spellEnd"/>
      <w:r>
        <w:rPr>
          <w:rStyle w:val="HTMLCode"/>
          <w:color w:val="CE9178"/>
        </w:rPr>
        <w:t xml:space="preserve"> install</w:t>
      </w:r>
    </w:p>
    <w:p w14:paraId="1F9A8C62" w14:textId="77777777" w:rsidR="00EF7F9B" w:rsidRDefault="00EF7F9B" w:rsidP="00EF7F9B">
      <w:pPr>
        <w:pStyle w:val="Heading4"/>
        <w:rPr>
          <w:color w:val="auto"/>
        </w:rPr>
      </w:pPr>
      <w:r>
        <w:lastRenderedPageBreak/>
        <w:t>Step 3: Environment Variables</w:t>
      </w:r>
    </w:p>
    <w:p w14:paraId="07084659" w14:textId="77777777" w:rsidR="00EF7F9B" w:rsidRDefault="00EF7F9B" w:rsidP="00EF7F9B">
      <w:pPr>
        <w:pStyle w:val="NormalWeb"/>
      </w:pPr>
      <w:r>
        <w:t xml:space="preserve">Create </w:t>
      </w:r>
      <w:proofErr w:type="gramStart"/>
      <w:r>
        <w:t>a 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file with:</w:t>
      </w:r>
    </w:p>
    <w:p w14:paraId="637F8764" w14:textId="77777777" w:rsidR="00EF7F9B" w:rsidRDefault="00EF7F9B" w:rsidP="00EF7F9B">
      <w:r>
        <w:t>env</w:t>
      </w:r>
    </w:p>
    <w:p w14:paraId="2E79F6F9" w14:textId="77777777" w:rsidR="00EF7F9B" w:rsidRDefault="00EF7F9B" w:rsidP="00EF7F9B">
      <w:pPr>
        <w:spacing w:line="360" w:lineRule="atLeast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>VITE_SUPABASE_URL=</w:t>
      </w:r>
      <w:proofErr w:type="spellStart"/>
      <w:r>
        <w:rPr>
          <w:rStyle w:val="HTMLCode"/>
          <w:rFonts w:eastAsiaTheme="minorEastAsia"/>
        </w:rPr>
        <w:t>your_supabase_url</w:t>
      </w:r>
      <w:proofErr w:type="spellEnd"/>
    </w:p>
    <w:p w14:paraId="18047AA9" w14:textId="77777777" w:rsidR="00EF7F9B" w:rsidRDefault="00EF7F9B" w:rsidP="00EF7F9B">
      <w:pPr>
        <w:spacing w:line="360" w:lineRule="atLeast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>VITE_SUPABASE_ANON_KEY=</w:t>
      </w:r>
      <w:proofErr w:type="spellStart"/>
      <w:r>
        <w:rPr>
          <w:rStyle w:val="HTMLCode"/>
          <w:rFonts w:eastAsiaTheme="minorEastAsia"/>
        </w:rPr>
        <w:t>your_supabase_anon_key</w:t>
      </w:r>
      <w:proofErr w:type="spellEnd"/>
    </w:p>
    <w:p w14:paraId="7EE274D1" w14:textId="77777777" w:rsidR="00EF7F9B" w:rsidRDefault="00EF7F9B" w:rsidP="00EF7F9B">
      <w:pPr>
        <w:spacing w:line="360" w:lineRule="atLeast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>VITE_GOOGLE_CLIENT_ID=</w:t>
      </w:r>
      <w:proofErr w:type="spellStart"/>
      <w:r>
        <w:rPr>
          <w:rStyle w:val="HTMLCode"/>
          <w:rFonts w:eastAsiaTheme="minorEastAsia"/>
        </w:rPr>
        <w:t>your_google_client_id</w:t>
      </w:r>
      <w:proofErr w:type="spellEnd"/>
    </w:p>
    <w:p w14:paraId="50A86472" w14:textId="77777777" w:rsidR="00EF7F9B" w:rsidRDefault="00EF7F9B" w:rsidP="00EF7F9B">
      <w:pPr>
        <w:spacing w:line="360" w:lineRule="atLeast"/>
        <w:rPr>
          <w:rFonts w:ascii="var(--font-ibm-plex-mono)" w:hAnsi="var(--font-ibm-plex-mono)"/>
        </w:rPr>
      </w:pPr>
      <w:r>
        <w:rPr>
          <w:rStyle w:val="HTMLCode"/>
          <w:rFonts w:eastAsiaTheme="minorEastAsia"/>
        </w:rPr>
        <w:t>VITE_MICROSOFT_CLIENT_ID=</w:t>
      </w:r>
      <w:proofErr w:type="spellStart"/>
      <w:r>
        <w:rPr>
          <w:rStyle w:val="HTMLCode"/>
          <w:rFonts w:eastAsiaTheme="minorEastAsia"/>
        </w:rPr>
        <w:t>your_microsoft_client_id</w:t>
      </w:r>
      <w:proofErr w:type="spellEnd"/>
    </w:p>
    <w:p w14:paraId="67224041" w14:textId="77777777" w:rsidR="00EF7F9B" w:rsidRDefault="00EF7F9B" w:rsidP="00EF7F9B">
      <w:pPr>
        <w:pStyle w:val="Heading4"/>
        <w:rPr>
          <w:rFonts w:ascii="Times New Roman" w:hAnsi="Times New Roman"/>
          <w:sz w:val="24"/>
          <w:szCs w:val="24"/>
        </w:rPr>
      </w:pPr>
      <w:r>
        <w:t>Step 4: Database Setup</w:t>
      </w:r>
    </w:p>
    <w:p w14:paraId="2807EB76" w14:textId="77777777" w:rsidR="00EF7F9B" w:rsidRDefault="00EF7F9B" w:rsidP="00EF7F9B">
      <w:r>
        <w:t>bash</w:t>
      </w:r>
    </w:p>
    <w:p w14:paraId="52E0CC48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6A9955"/>
        </w:rPr>
        <w:t xml:space="preserve"># Run </w:t>
      </w:r>
      <w:proofErr w:type="spellStart"/>
      <w:r>
        <w:rPr>
          <w:rStyle w:val="HTMLCode"/>
          <w:color w:val="6A9955"/>
        </w:rPr>
        <w:t>Supabase</w:t>
      </w:r>
      <w:proofErr w:type="spellEnd"/>
      <w:r>
        <w:rPr>
          <w:rStyle w:val="HTMLCode"/>
          <w:color w:val="6A9955"/>
        </w:rPr>
        <w:t xml:space="preserve"> migrations</w:t>
      </w:r>
    </w:p>
    <w:p w14:paraId="1509CBC3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proofErr w:type="spellStart"/>
      <w:r>
        <w:rPr>
          <w:rStyle w:val="HTMLCode"/>
          <w:color w:val="DCDCAA"/>
        </w:rPr>
        <w:t>npx</w:t>
      </w:r>
      <w:proofErr w:type="spellEnd"/>
      <w:r>
        <w:rPr>
          <w:rStyle w:val="HTMLCode"/>
          <w:color w:val="CE9178"/>
        </w:rPr>
        <w:t xml:space="preserve"> </w:t>
      </w:r>
      <w:proofErr w:type="spellStart"/>
      <w:r>
        <w:rPr>
          <w:rStyle w:val="HTMLCode"/>
          <w:color w:val="CE9178"/>
        </w:rPr>
        <w:t>supabase</w:t>
      </w:r>
      <w:proofErr w:type="spellEnd"/>
      <w:r>
        <w:rPr>
          <w:rStyle w:val="HTMLCode"/>
          <w:color w:val="CE9178"/>
        </w:rPr>
        <w:t xml:space="preserve"> </w:t>
      </w:r>
      <w:proofErr w:type="spellStart"/>
      <w:r>
        <w:rPr>
          <w:rStyle w:val="HTMLCode"/>
          <w:color w:val="CE9178"/>
        </w:rPr>
        <w:t>db</w:t>
      </w:r>
      <w:proofErr w:type="spellEnd"/>
      <w:r>
        <w:rPr>
          <w:rStyle w:val="HTMLCode"/>
          <w:color w:val="CE9178"/>
        </w:rPr>
        <w:t xml:space="preserve"> push</w:t>
      </w:r>
    </w:p>
    <w:p w14:paraId="33DAB701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</w:p>
    <w:p w14:paraId="68AB7FEC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6A9955"/>
        </w:rPr>
        <w:t># Seed initial data (optional)</w:t>
      </w:r>
    </w:p>
    <w:p w14:paraId="1657636B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color w:val="E6E6E6"/>
        </w:rPr>
      </w:pPr>
      <w:proofErr w:type="spellStart"/>
      <w:r>
        <w:rPr>
          <w:rStyle w:val="HTMLCode"/>
          <w:color w:val="DCDCAA"/>
        </w:rPr>
        <w:t>npx</w:t>
      </w:r>
      <w:proofErr w:type="spellEnd"/>
      <w:r>
        <w:rPr>
          <w:rStyle w:val="HTMLCode"/>
          <w:color w:val="CE9178"/>
        </w:rPr>
        <w:t xml:space="preserve"> </w:t>
      </w:r>
      <w:proofErr w:type="spellStart"/>
      <w:r>
        <w:rPr>
          <w:rStyle w:val="HTMLCode"/>
          <w:color w:val="CE9178"/>
        </w:rPr>
        <w:t>supabase</w:t>
      </w:r>
      <w:proofErr w:type="spellEnd"/>
      <w:r>
        <w:rPr>
          <w:rStyle w:val="HTMLCode"/>
          <w:color w:val="CE9178"/>
        </w:rPr>
        <w:t xml:space="preserve"> </w:t>
      </w:r>
      <w:proofErr w:type="spellStart"/>
      <w:r>
        <w:rPr>
          <w:rStyle w:val="HTMLCode"/>
          <w:color w:val="CE9178"/>
        </w:rPr>
        <w:t>db</w:t>
      </w:r>
      <w:proofErr w:type="spellEnd"/>
      <w:r>
        <w:rPr>
          <w:rStyle w:val="HTMLCode"/>
          <w:color w:val="CE9178"/>
        </w:rPr>
        <w:t xml:space="preserve"> seed</w:t>
      </w:r>
    </w:p>
    <w:p w14:paraId="318DBBD1" w14:textId="77777777" w:rsidR="00EF7F9B" w:rsidRDefault="00EF7F9B" w:rsidP="00EF7F9B">
      <w:pPr>
        <w:pStyle w:val="Heading3"/>
        <w:rPr>
          <w:color w:val="auto"/>
        </w:rPr>
      </w:pPr>
      <w:r>
        <w:t>Development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2461"/>
        <w:gridCol w:w="2947"/>
      </w:tblGrid>
      <w:tr w:rsidR="00EF7F9B" w14:paraId="74CB9A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B0064" w14:textId="77777777" w:rsidR="00EF7F9B" w:rsidRDefault="00EF7F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4FAD067" w14:textId="77777777" w:rsidR="00EF7F9B" w:rsidRDefault="00EF7F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519AB40" w14:textId="77777777" w:rsidR="00EF7F9B" w:rsidRDefault="00EF7F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EF7F9B" w14:paraId="77B48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1E2D4" w14:textId="77777777" w:rsidR="00EF7F9B" w:rsidRDefault="00EF7F9B">
            <w:proofErr w:type="spellStart"/>
            <w:r>
              <w:t>npm</w:t>
            </w:r>
            <w:proofErr w:type="spellEnd"/>
            <w:r>
              <w:t xml:space="preserve"> run dev</w:t>
            </w:r>
          </w:p>
        </w:tc>
        <w:tc>
          <w:tcPr>
            <w:tcW w:w="0" w:type="auto"/>
            <w:vAlign w:val="center"/>
            <w:hideMark/>
          </w:tcPr>
          <w:p w14:paraId="11C7AD78" w14:textId="77777777" w:rsidR="00EF7F9B" w:rsidRDefault="00EF7F9B">
            <w:r>
              <w:t>Start development server</w:t>
            </w:r>
          </w:p>
        </w:tc>
        <w:tc>
          <w:tcPr>
            <w:tcW w:w="0" w:type="auto"/>
            <w:vAlign w:val="center"/>
            <w:hideMark/>
          </w:tcPr>
          <w:p w14:paraId="34568EE4" w14:textId="77777777" w:rsidR="00EF7F9B" w:rsidRDefault="00EF7F9B">
            <w:r>
              <w:t xml:space="preserve">Runs on </w:t>
            </w:r>
            <w:hyperlink r:id="rId7" w:tgtFrame="_blank" w:history="1">
              <w:r>
                <w:rPr>
                  <w:rStyle w:val="Hyperlink"/>
                </w:rPr>
                <w:t>http://localhost:8080</w:t>
              </w:r>
            </w:hyperlink>
          </w:p>
        </w:tc>
      </w:tr>
      <w:tr w:rsidR="00EF7F9B" w14:paraId="27FAE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0510E" w14:textId="77777777" w:rsidR="00EF7F9B" w:rsidRDefault="00EF7F9B">
            <w:proofErr w:type="spellStart"/>
            <w:r>
              <w:t>npm</w:t>
            </w:r>
            <w:proofErr w:type="spellEnd"/>
            <w:r>
              <w:t xml:space="preserve"> run build</w:t>
            </w:r>
          </w:p>
        </w:tc>
        <w:tc>
          <w:tcPr>
            <w:tcW w:w="0" w:type="auto"/>
            <w:vAlign w:val="center"/>
            <w:hideMark/>
          </w:tcPr>
          <w:p w14:paraId="21227668" w14:textId="77777777" w:rsidR="00EF7F9B" w:rsidRDefault="00EF7F9B">
            <w:r>
              <w:t>Build for production</w:t>
            </w:r>
          </w:p>
        </w:tc>
        <w:tc>
          <w:tcPr>
            <w:tcW w:w="0" w:type="auto"/>
            <w:vAlign w:val="center"/>
            <w:hideMark/>
          </w:tcPr>
          <w:p w14:paraId="422531F9" w14:textId="77777777" w:rsidR="00EF7F9B" w:rsidRDefault="00EF7F9B">
            <w:r>
              <w:t>Creates optimized build</w:t>
            </w:r>
          </w:p>
        </w:tc>
      </w:tr>
      <w:tr w:rsidR="00EF7F9B" w14:paraId="44912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F400F" w14:textId="77777777" w:rsidR="00EF7F9B" w:rsidRDefault="00EF7F9B">
            <w:proofErr w:type="spellStart"/>
            <w:r>
              <w:t>npm</w:t>
            </w:r>
            <w:proofErr w:type="spellEnd"/>
            <w:r>
              <w:t xml:space="preserve"> run preview</w:t>
            </w:r>
          </w:p>
        </w:tc>
        <w:tc>
          <w:tcPr>
            <w:tcW w:w="0" w:type="auto"/>
            <w:vAlign w:val="center"/>
            <w:hideMark/>
          </w:tcPr>
          <w:p w14:paraId="72995CE2" w14:textId="77777777" w:rsidR="00EF7F9B" w:rsidRDefault="00EF7F9B">
            <w:r>
              <w:t>Preview production build</w:t>
            </w:r>
          </w:p>
        </w:tc>
        <w:tc>
          <w:tcPr>
            <w:tcW w:w="0" w:type="auto"/>
            <w:vAlign w:val="center"/>
            <w:hideMark/>
          </w:tcPr>
          <w:p w14:paraId="008D375A" w14:textId="77777777" w:rsidR="00EF7F9B" w:rsidRDefault="00EF7F9B">
            <w:r>
              <w:t>Local preview of built app</w:t>
            </w:r>
          </w:p>
        </w:tc>
      </w:tr>
      <w:tr w:rsidR="00EF7F9B" w14:paraId="4CC43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AD3C8" w14:textId="77777777" w:rsidR="00EF7F9B" w:rsidRDefault="00EF7F9B">
            <w:proofErr w:type="spellStart"/>
            <w:r>
              <w:t>npm</w:t>
            </w:r>
            <w:proofErr w:type="spellEnd"/>
            <w:r>
              <w:t xml:space="preserve"> run lint</w:t>
            </w:r>
          </w:p>
        </w:tc>
        <w:tc>
          <w:tcPr>
            <w:tcW w:w="0" w:type="auto"/>
            <w:vAlign w:val="center"/>
            <w:hideMark/>
          </w:tcPr>
          <w:p w14:paraId="5EDB6749" w14:textId="77777777" w:rsidR="00EF7F9B" w:rsidRDefault="00EF7F9B">
            <w:r>
              <w:t>Lint code</w:t>
            </w:r>
          </w:p>
        </w:tc>
        <w:tc>
          <w:tcPr>
            <w:tcW w:w="0" w:type="auto"/>
            <w:vAlign w:val="center"/>
            <w:hideMark/>
          </w:tcPr>
          <w:p w14:paraId="22164E3D" w14:textId="77777777" w:rsidR="00EF7F9B" w:rsidRDefault="00EF7F9B">
            <w:proofErr w:type="spellStart"/>
            <w:r>
              <w:t>ESLint</w:t>
            </w:r>
            <w:proofErr w:type="spellEnd"/>
            <w:r>
              <w:t xml:space="preserve"> code quality check</w:t>
            </w:r>
          </w:p>
        </w:tc>
      </w:tr>
    </w:tbl>
    <w:p w14:paraId="1D9EB1D0" w14:textId="77777777" w:rsidR="00EF7F9B" w:rsidRDefault="00EF7F9B" w:rsidP="00EF7F9B">
      <w:pPr>
        <w:pStyle w:val="Heading3"/>
      </w:pPr>
      <w:r>
        <w:t>Development Workflow</w:t>
      </w:r>
    </w:p>
    <w:p w14:paraId="6C1829B7" w14:textId="77777777" w:rsidR="00EF7F9B" w:rsidRDefault="00EF7F9B" w:rsidP="00EF7F9B">
      <w:pPr>
        <w:pStyle w:val="Heading4"/>
      </w:pPr>
      <w:r>
        <w:t xml:space="preserve">Option 1: Local </w:t>
      </w:r>
      <w:proofErr w:type="spellStart"/>
      <w:r>
        <w:t>Supabase</w:t>
      </w:r>
      <w:proofErr w:type="spellEnd"/>
    </w:p>
    <w:p w14:paraId="76053150" w14:textId="77777777" w:rsidR="00EF7F9B" w:rsidRDefault="00EF7F9B" w:rsidP="00EF7F9B">
      <w:r>
        <w:t>bash</w:t>
      </w:r>
    </w:p>
    <w:p w14:paraId="4041B031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6A9955"/>
        </w:rPr>
        <w:t xml:space="preserve"># Start </w:t>
      </w:r>
      <w:proofErr w:type="spellStart"/>
      <w:r>
        <w:rPr>
          <w:rStyle w:val="HTMLCode"/>
          <w:color w:val="6A9955"/>
        </w:rPr>
        <w:t>Supabase</w:t>
      </w:r>
      <w:proofErr w:type="spellEnd"/>
      <w:r>
        <w:rPr>
          <w:rStyle w:val="HTMLCode"/>
          <w:color w:val="6A9955"/>
        </w:rPr>
        <w:t xml:space="preserve"> locally</w:t>
      </w:r>
    </w:p>
    <w:p w14:paraId="33111175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proofErr w:type="spellStart"/>
      <w:r>
        <w:rPr>
          <w:rStyle w:val="HTMLCode"/>
          <w:color w:val="DCDCAA"/>
        </w:rPr>
        <w:t>npx</w:t>
      </w:r>
      <w:proofErr w:type="spellEnd"/>
      <w:r>
        <w:rPr>
          <w:rStyle w:val="HTMLCode"/>
          <w:color w:val="CE9178"/>
        </w:rPr>
        <w:t xml:space="preserve"> </w:t>
      </w:r>
      <w:proofErr w:type="spellStart"/>
      <w:r>
        <w:rPr>
          <w:rStyle w:val="HTMLCode"/>
          <w:color w:val="CE9178"/>
        </w:rPr>
        <w:t>supabase</w:t>
      </w:r>
      <w:proofErr w:type="spellEnd"/>
      <w:r>
        <w:rPr>
          <w:rStyle w:val="HTMLCode"/>
          <w:color w:val="CE9178"/>
        </w:rPr>
        <w:t xml:space="preserve"> start</w:t>
      </w:r>
    </w:p>
    <w:p w14:paraId="30D77E30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</w:p>
    <w:p w14:paraId="5610B241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6A9955"/>
        </w:rPr>
        <w:t># Run the application</w:t>
      </w:r>
    </w:p>
    <w:p w14:paraId="59935801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proofErr w:type="spellStart"/>
      <w:r>
        <w:rPr>
          <w:rStyle w:val="HTMLCode"/>
          <w:color w:val="DCDCAA"/>
        </w:rPr>
        <w:lastRenderedPageBreak/>
        <w:t>npm</w:t>
      </w:r>
      <w:proofErr w:type="spellEnd"/>
      <w:r>
        <w:rPr>
          <w:rStyle w:val="HTMLCode"/>
          <w:color w:val="CE9178"/>
        </w:rPr>
        <w:t xml:space="preserve"> run dev</w:t>
      </w:r>
    </w:p>
    <w:p w14:paraId="04A409E4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</w:p>
    <w:p w14:paraId="241C160B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6A9955"/>
        </w:rPr>
        <w:t># Access points:</w:t>
      </w:r>
    </w:p>
    <w:p w14:paraId="64866FE6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6A9955"/>
        </w:rPr>
        <w:t># - Frontend: http://localhost:8080</w:t>
      </w:r>
    </w:p>
    <w:p w14:paraId="147FA479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color w:val="E6E6E6"/>
        </w:rPr>
      </w:pPr>
      <w:r>
        <w:rPr>
          <w:rStyle w:val="HTMLCode"/>
          <w:color w:val="6A9955"/>
        </w:rPr>
        <w:t xml:space="preserve"># - </w:t>
      </w:r>
      <w:proofErr w:type="spellStart"/>
      <w:r>
        <w:rPr>
          <w:rStyle w:val="HTMLCode"/>
          <w:color w:val="6A9955"/>
        </w:rPr>
        <w:t>Supabase</w:t>
      </w:r>
      <w:proofErr w:type="spellEnd"/>
      <w:r>
        <w:rPr>
          <w:rStyle w:val="HTMLCode"/>
          <w:color w:val="6A9955"/>
        </w:rPr>
        <w:t>: http://localhost:54323</w:t>
      </w:r>
    </w:p>
    <w:p w14:paraId="7FD5683B" w14:textId="77777777" w:rsidR="00EF7F9B" w:rsidRDefault="00EF7F9B" w:rsidP="00EF7F9B">
      <w:pPr>
        <w:pStyle w:val="Heading4"/>
        <w:rPr>
          <w:color w:val="auto"/>
        </w:rPr>
      </w:pPr>
      <w:r>
        <w:t xml:space="preserve">Option 2: Remote </w:t>
      </w:r>
      <w:proofErr w:type="spellStart"/>
      <w:r>
        <w:t>Supabase</w:t>
      </w:r>
      <w:proofErr w:type="spellEnd"/>
    </w:p>
    <w:p w14:paraId="390C9B11" w14:textId="77777777" w:rsidR="00EF7F9B" w:rsidRDefault="00EF7F9B" w:rsidP="00EF7F9B">
      <w:r>
        <w:t>bash</w:t>
      </w:r>
    </w:p>
    <w:p w14:paraId="33A5A9C7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6A9955"/>
        </w:rPr>
        <w:t xml:space="preserve"># Just run the application (uses remote </w:t>
      </w:r>
      <w:proofErr w:type="spellStart"/>
      <w:r>
        <w:rPr>
          <w:rStyle w:val="HTMLCode"/>
          <w:color w:val="6A9955"/>
        </w:rPr>
        <w:t>Supabase</w:t>
      </w:r>
      <w:proofErr w:type="spellEnd"/>
      <w:r>
        <w:rPr>
          <w:rStyle w:val="HTMLCode"/>
          <w:color w:val="6A9955"/>
        </w:rPr>
        <w:t>)</w:t>
      </w:r>
    </w:p>
    <w:p w14:paraId="756EFF85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proofErr w:type="spellStart"/>
      <w:r>
        <w:rPr>
          <w:rStyle w:val="HTMLCode"/>
          <w:color w:val="DCDCAA"/>
        </w:rPr>
        <w:t>npm</w:t>
      </w:r>
      <w:proofErr w:type="spellEnd"/>
      <w:r>
        <w:rPr>
          <w:rStyle w:val="HTMLCode"/>
          <w:color w:val="CE9178"/>
        </w:rPr>
        <w:t xml:space="preserve"> run dev</w:t>
      </w:r>
    </w:p>
    <w:p w14:paraId="3E4D956A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</w:p>
    <w:p w14:paraId="4169E657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color w:val="E6E6E6"/>
        </w:rPr>
      </w:pPr>
      <w:r>
        <w:rPr>
          <w:rStyle w:val="HTMLCode"/>
          <w:color w:val="6A9955"/>
        </w:rPr>
        <w:t># Access frontend at: http://localhost:8080</w:t>
      </w:r>
    </w:p>
    <w:p w14:paraId="16B6617D" w14:textId="77777777" w:rsidR="00EF7F9B" w:rsidRDefault="00EF7F9B" w:rsidP="00EF7F9B">
      <w:pPr>
        <w:pStyle w:val="Heading3"/>
        <w:rPr>
          <w:color w:val="auto"/>
        </w:rPr>
      </w:pPr>
      <w:r>
        <w:t>Troubleshooting</w:t>
      </w:r>
    </w:p>
    <w:p w14:paraId="6DC6AFA1" w14:textId="77777777" w:rsidR="00EF7F9B" w:rsidRDefault="00EF7F9B" w:rsidP="00EF7F9B">
      <w:pPr>
        <w:pStyle w:val="Heading4"/>
      </w:pPr>
      <w:r>
        <w:t>Common Issues</w:t>
      </w:r>
    </w:p>
    <w:p w14:paraId="7A4CAEAB" w14:textId="77777777" w:rsidR="00EF7F9B" w:rsidRDefault="00EF7F9B" w:rsidP="00EF7F9B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Port Already in Use</w:t>
      </w:r>
      <w:r>
        <w:t xml:space="preserve">: Change port in </w:t>
      </w:r>
      <w:proofErr w:type="spellStart"/>
      <w:r>
        <w:t>vite.config.ts</w:t>
      </w:r>
      <w:proofErr w:type="spellEnd"/>
    </w:p>
    <w:p w14:paraId="6AD5C7A3" w14:textId="77777777" w:rsidR="00EF7F9B" w:rsidRDefault="00EF7F9B" w:rsidP="00EF7F9B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Supabase</w:t>
      </w:r>
      <w:proofErr w:type="spellEnd"/>
      <w:r>
        <w:rPr>
          <w:rStyle w:val="Strong"/>
        </w:rPr>
        <w:t xml:space="preserve"> Connection</w:t>
      </w:r>
      <w:r>
        <w:t>: Verify environment variables</w:t>
      </w:r>
    </w:p>
    <w:p w14:paraId="26589940" w14:textId="77777777" w:rsidR="00EF7F9B" w:rsidRDefault="00EF7F9B" w:rsidP="00EF7F9B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Database Migrations</w:t>
      </w:r>
      <w:r>
        <w:t>: Ensure all migrations are applied</w:t>
      </w:r>
    </w:p>
    <w:p w14:paraId="2FFBE86B" w14:textId="77777777" w:rsidR="00EF7F9B" w:rsidRDefault="00EF7F9B" w:rsidP="00EF7F9B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Dependencies</w:t>
      </w:r>
      <w:r>
        <w:t xml:space="preserve">: Clear </w:t>
      </w:r>
      <w:proofErr w:type="spellStart"/>
      <w:r>
        <w:t>node_modules</w:t>
      </w:r>
      <w:proofErr w:type="spellEnd"/>
      <w:r>
        <w:t xml:space="preserve"> and reinstall if needed</w:t>
      </w:r>
    </w:p>
    <w:p w14:paraId="6E10253D" w14:textId="77777777" w:rsidR="00EF7F9B" w:rsidRDefault="00EF7F9B" w:rsidP="00EF7F9B">
      <w:pPr>
        <w:pStyle w:val="Heading4"/>
      </w:pPr>
      <w:r>
        <w:t>Debug Mode</w:t>
      </w:r>
    </w:p>
    <w:p w14:paraId="7C71833A" w14:textId="77777777" w:rsidR="00EF7F9B" w:rsidRDefault="00EF7F9B" w:rsidP="00EF7F9B">
      <w:r>
        <w:t>bash</w:t>
      </w:r>
    </w:p>
    <w:p w14:paraId="29C441D5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6A9955"/>
        </w:rPr>
        <w:t># Enable debug logging</w:t>
      </w:r>
    </w:p>
    <w:p w14:paraId="691E424C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proofErr w:type="spellStart"/>
      <w:r>
        <w:rPr>
          <w:rStyle w:val="HTMLCode"/>
          <w:color w:val="DCDCAA"/>
        </w:rPr>
        <w:t>npm</w:t>
      </w:r>
      <w:proofErr w:type="spellEnd"/>
      <w:r>
        <w:rPr>
          <w:rStyle w:val="HTMLCode"/>
          <w:color w:val="CE9178"/>
        </w:rPr>
        <w:t xml:space="preserve"> run dev -- --debug</w:t>
      </w:r>
    </w:p>
    <w:p w14:paraId="48E2471C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</w:p>
    <w:p w14:paraId="2BCECD6C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6A9955"/>
        </w:rPr>
        <w:t xml:space="preserve"># Check </w:t>
      </w:r>
      <w:proofErr w:type="spellStart"/>
      <w:r>
        <w:rPr>
          <w:rStyle w:val="HTMLCode"/>
          <w:color w:val="6A9955"/>
        </w:rPr>
        <w:t>Supabase</w:t>
      </w:r>
      <w:proofErr w:type="spellEnd"/>
      <w:r>
        <w:rPr>
          <w:rStyle w:val="HTMLCode"/>
          <w:color w:val="6A9955"/>
        </w:rPr>
        <w:t xml:space="preserve"> connection</w:t>
      </w:r>
    </w:p>
    <w:p w14:paraId="37AB7051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color w:val="E6E6E6"/>
        </w:rPr>
      </w:pPr>
      <w:proofErr w:type="spellStart"/>
      <w:r>
        <w:rPr>
          <w:rStyle w:val="HTMLCode"/>
          <w:color w:val="DCDCAA"/>
        </w:rPr>
        <w:t>npx</w:t>
      </w:r>
      <w:proofErr w:type="spellEnd"/>
      <w:r>
        <w:rPr>
          <w:rStyle w:val="HTMLCode"/>
          <w:color w:val="CE9178"/>
        </w:rPr>
        <w:t xml:space="preserve"> </w:t>
      </w:r>
      <w:proofErr w:type="spellStart"/>
      <w:r>
        <w:rPr>
          <w:rStyle w:val="HTMLCode"/>
          <w:color w:val="CE9178"/>
        </w:rPr>
        <w:t>supabase</w:t>
      </w:r>
      <w:proofErr w:type="spellEnd"/>
      <w:r>
        <w:rPr>
          <w:rStyle w:val="HTMLCode"/>
          <w:color w:val="CE9178"/>
        </w:rPr>
        <w:t xml:space="preserve"> status</w:t>
      </w:r>
    </w:p>
    <w:p w14:paraId="4700A339" w14:textId="77777777" w:rsidR="00EF7F9B" w:rsidRDefault="00EF7F9B" w:rsidP="00EF7F9B">
      <w:r>
        <w:rPr>
          <w:noProof/>
        </w:rPr>
      </w:r>
      <w:r w:rsidR="00EF7F9B">
        <w:rPr>
          <w:noProof/>
        </w:rPr>
        <w:pict w14:anchorId="7190EF92">
          <v:rect id="_x0000_i1034" alt="" style="width:431.95pt;height:.05pt;mso-width-percent:0;mso-height-percent:0;mso-width-percent:0;mso-height-percent:0" o:hrpct="923" o:hralign="center" o:hrstd="t" o:hr="t" fillcolor="#a0a0a0" stroked="f"/>
        </w:pict>
      </w:r>
    </w:p>
    <w:p w14:paraId="7E82ACB3" w14:textId="77777777" w:rsidR="00EF7F9B" w:rsidRDefault="00EF7F9B" w:rsidP="00EF7F9B">
      <w:pPr>
        <w:pStyle w:val="Heading2"/>
      </w:pPr>
      <w:r>
        <w:t>9. Version Control Workflow</w:t>
      </w:r>
    </w:p>
    <w:p w14:paraId="76285DEA" w14:textId="77777777" w:rsidR="00EF7F9B" w:rsidRDefault="00EF7F9B" w:rsidP="00EF7F9B">
      <w:pPr>
        <w:pStyle w:val="Heading3"/>
      </w:pPr>
      <w:r>
        <w:t>GitHub Workflow</w:t>
      </w:r>
    </w:p>
    <w:p w14:paraId="05A7C2D6" w14:textId="77777777" w:rsidR="00EF7F9B" w:rsidRDefault="00EF7F9B" w:rsidP="00EF7F9B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t>Main Branch</w:t>
      </w:r>
      <w:r>
        <w:t>: main - production-ready code</w:t>
      </w:r>
    </w:p>
    <w:p w14:paraId="0FEA43B8" w14:textId="77777777" w:rsidR="00EF7F9B" w:rsidRDefault="00EF7F9B" w:rsidP="00EF7F9B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t>Feature Branches</w:t>
      </w:r>
      <w:r>
        <w:t>: feature/feature-name - new feature development</w:t>
      </w:r>
    </w:p>
    <w:p w14:paraId="29349142" w14:textId="77777777" w:rsidR="00EF7F9B" w:rsidRDefault="00EF7F9B" w:rsidP="00EF7F9B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t>Hotfix Branches</w:t>
      </w:r>
      <w:r>
        <w:t>: hotfix/issue-description - critical bug fixes</w:t>
      </w:r>
    </w:p>
    <w:p w14:paraId="60B55948" w14:textId="77777777" w:rsidR="00EF7F9B" w:rsidRDefault="00EF7F9B" w:rsidP="00EF7F9B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t>Pull Requests</w:t>
      </w:r>
      <w:r>
        <w:t>: Required for all changes to main branch</w:t>
      </w:r>
    </w:p>
    <w:p w14:paraId="282F03DD" w14:textId="77777777" w:rsidR="00EF7F9B" w:rsidRDefault="00EF7F9B" w:rsidP="00EF7F9B">
      <w:pPr>
        <w:pStyle w:val="Heading3"/>
      </w:pPr>
      <w:r>
        <w:lastRenderedPageBreak/>
        <w:t>Lovable Integration</w:t>
      </w:r>
    </w:p>
    <w:p w14:paraId="2EB3ED8F" w14:textId="77777777" w:rsidR="00EF7F9B" w:rsidRDefault="00EF7F9B" w:rsidP="00EF7F9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Automatic Deployment</w:t>
      </w:r>
      <w:r>
        <w:t>: Changes pushed to main deploy automatically</w:t>
      </w:r>
    </w:p>
    <w:p w14:paraId="47AD4A3C" w14:textId="77777777" w:rsidR="00EF7F9B" w:rsidRDefault="00EF7F9B" w:rsidP="00EF7F9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Preview Deployments</w:t>
      </w:r>
      <w:r>
        <w:t>: Feature branches can be deployed as previews</w:t>
      </w:r>
    </w:p>
    <w:p w14:paraId="5E05BDFB" w14:textId="77777777" w:rsidR="00EF7F9B" w:rsidRDefault="00EF7F9B" w:rsidP="00EF7F9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Rollback Capability</w:t>
      </w:r>
      <w:r>
        <w:t>: Previous deployments can be restored</w:t>
      </w:r>
    </w:p>
    <w:p w14:paraId="1D562C63" w14:textId="77777777" w:rsidR="00EF7F9B" w:rsidRDefault="00EF7F9B" w:rsidP="00EF7F9B">
      <w:pPr>
        <w:pStyle w:val="Heading3"/>
      </w:pPr>
      <w:r>
        <w:t>Development Process</w:t>
      </w:r>
    </w:p>
    <w:p w14:paraId="0DF1A284" w14:textId="77777777" w:rsidR="00EF7F9B" w:rsidRDefault="00EF7F9B" w:rsidP="00EF7F9B">
      <w:pPr>
        <w:pStyle w:val="Heading4"/>
      </w:pPr>
      <w:r>
        <w:t>Step 1: Create Feature Branch</w:t>
      </w:r>
    </w:p>
    <w:p w14:paraId="09F45F8C" w14:textId="77777777" w:rsidR="00EF7F9B" w:rsidRDefault="00EF7F9B" w:rsidP="00EF7F9B">
      <w:r>
        <w:t>bash</w:t>
      </w:r>
    </w:p>
    <w:p w14:paraId="7F023D2C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color w:val="E6E6E6"/>
        </w:rPr>
      </w:pPr>
      <w:r>
        <w:rPr>
          <w:rStyle w:val="HTMLCode"/>
          <w:color w:val="DCDCAA"/>
        </w:rPr>
        <w:t>git</w:t>
      </w:r>
      <w:r>
        <w:rPr>
          <w:rStyle w:val="HTMLCode"/>
          <w:color w:val="CE9178"/>
        </w:rPr>
        <w:t xml:space="preserve"> checkout -b feature/new-feature</w:t>
      </w:r>
    </w:p>
    <w:p w14:paraId="13F1AD7C" w14:textId="77777777" w:rsidR="00EF7F9B" w:rsidRDefault="00EF7F9B" w:rsidP="00EF7F9B">
      <w:pPr>
        <w:pStyle w:val="Heading4"/>
        <w:rPr>
          <w:color w:val="auto"/>
        </w:rPr>
      </w:pPr>
      <w:r>
        <w:t>Step 2: Make Changes and Commit</w:t>
      </w:r>
    </w:p>
    <w:p w14:paraId="3999221F" w14:textId="77777777" w:rsidR="00EF7F9B" w:rsidRDefault="00EF7F9B" w:rsidP="00EF7F9B">
      <w:r>
        <w:t>bash</w:t>
      </w:r>
    </w:p>
    <w:p w14:paraId="42BEE251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DCDCAA"/>
        </w:rPr>
        <w:t>git</w:t>
      </w:r>
      <w:r>
        <w:rPr>
          <w:rStyle w:val="HTMLCode"/>
          <w:color w:val="CE9178"/>
        </w:rPr>
        <w:t xml:space="preserve"> </w:t>
      </w:r>
      <w:proofErr w:type="gramStart"/>
      <w:r>
        <w:rPr>
          <w:rStyle w:val="HTMLCode"/>
          <w:color w:val="CE9178"/>
        </w:rPr>
        <w:t>add .</w:t>
      </w:r>
      <w:proofErr w:type="gramEnd"/>
    </w:p>
    <w:p w14:paraId="2FFD1C36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color w:val="E6E6E6"/>
        </w:rPr>
      </w:pPr>
      <w:r>
        <w:rPr>
          <w:rStyle w:val="HTMLCode"/>
          <w:color w:val="DCDCAA"/>
        </w:rPr>
        <w:t>git</w:t>
      </w:r>
      <w:r>
        <w:rPr>
          <w:rStyle w:val="HTMLCode"/>
          <w:color w:val="CE9178"/>
        </w:rPr>
        <w:t xml:space="preserve"> commit -m "feat: add new feature"</w:t>
      </w:r>
    </w:p>
    <w:p w14:paraId="1C3014D8" w14:textId="77777777" w:rsidR="00EF7F9B" w:rsidRDefault="00EF7F9B" w:rsidP="00EF7F9B">
      <w:pPr>
        <w:pStyle w:val="Heading4"/>
        <w:rPr>
          <w:color w:val="auto"/>
        </w:rPr>
      </w:pPr>
      <w:r>
        <w:t>Step 3: Push to GitHub</w:t>
      </w:r>
    </w:p>
    <w:p w14:paraId="7B9C520B" w14:textId="77777777" w:rsidR="00EF7F9B" w:rsidRDefault="00EF7F9B" w:rsidP="00EF7F9B">
      <w:r>
        <w:t>bash</w:t>
      </w:r>
    </w:p>
    <w:p w14:paraId="37047D50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color w:val="E6E6E6"/>
        </w:rPr>
      </w:pPr>
      <w:r>
        <w:rPr>
          <w:rStyle w:val="HTMLCode"/>
          <w:color w:val="DCDCAA"/>
        </w:rPr>
        <w:t>git</w:t>
      </w:r>
      <w:r>
        <w:rPr>
          <w:rStyle w:val="HTMLCode"/>
          <w:color w:val="CE9178"/>
        </w:rPr>
        <w:t xml:space="preserve"> push origin feature/</w:t>
      </w:r>
      <w:proofErr w:type="gramStart"/>
      <w:r>
        <w:rPr>
          <w:rStyle w:val="HTMLCode"/>
          <w:color w:val="CE9178"/>
        </w:rPr>
        <w:t>new-feature</w:t>
      </w:r>
      <w:proofErr w:type="gramEnd"/>
    </w:p>
    <w:p w14:paraId="42482F91" w14:textId="77777777" w:rsidR="00EF7F9B" w:rsidRDefault="00EF7F9B" w:rsidP="00EF7F9B">
      <w:pPr>
        <w:pStyle w:val="Heading4"/>
        <w:rPr>
          <w:color w:val="auto"/>
        </w:rPr>
      </w:pPr>
      <w:r>
        <w:t>Step 4: Create Pull Request</w:t>
      </w:r>
    </w:p>
    <w:p w14:paraId="6655AEC8" w14:textId="77777777" w:rsidR="00EF7F9B" w:rsidRDefault="00EF7F9B" w:rsidP="00EF7F9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Use GitHub web interface</w:t>
      </w:r>
    </w:p>
    <w:p w14:paraId="001F1816" w14:textId="77777777" w:rsidR="00EF7F9B" w:rsidRDefault="00EF7F9B" w:rsidP="00EF7F9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Include description of changes</w:t>
      </w:r>
    </w:p>
    <w:p w14:paraId="43EBA6E9" w14:textId="77777777" w:rsidR="00EF7F9B" w:rsidRDefault="00EF7F9B" w:rsidP="00EF7F9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Request code review</w:t>
      </w:r>
    </w:p>
    <w:p w14:paraId="426F04D9" w14:textId="77777777" w:rsidR="00EF7F9B" w:rsidRDefault="00EF7F9B" w:rsidP="00EF7F9B">
      <w:pPr>
        <w:pStyle w:val="Heading4"/>
      </w:pPr>
      <w:r>
        <w:t>Step 5: Merge and Deploy</w:t>
      </w:r>
    </w:p>
    <w:p w14:paraId="3819D6A5" w14:textId="77777777" w:rsidR="00EF7F9B" w:rsidRDefault="00EF7F9B" w:rsidP="00EF7F9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Code review approval</w:t>
      </w:r>
    </w:p>
    <w:p w14:paraId="524C3B4D" w14:textId="77777777" w:rsidR="00EF7F9B" w:rsidRDefault="00EF7F9B" w:rsidP="00EF7F9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Merge to main branch</w:t>
      </w:r>
    </w:p>
    <w:p w14:paraId="518BDE20" w14:textId="77777777" w:rsidR="00EF7F9B" w:rsidRDefault="00EF7F9B" w:rsidP="00EF7F9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Automatic deployment to production</w:t>
      </w:r>
    </w:p>
    <w:p w14:paraId="7DD553B4" w14:textId="77777777" w:rsidR="00EF7F9B" w:rsidRDefault="00EF7F9B" w:rsidP="00EF7F9B">
      <w:pPr>
        <w:pStyle w:val="Heading3"/>
      </w:pPr>
      <w:r>
        <w:t>Rollback Strategy</w:t>
      </w:r>
    </w:p>
    <w:p w14:paraId="7BF917AC" w14:textId="77777777" w:rsidR="00EF7F9B" w:rsidRDefault="00EF7F9B" w:rsidP="00EF7F9B">
      <w:pPr>
        <w:pStyle w:val="Heading4"/>
      </w:pPr>
      <w:r>
        <w:t>Lovable Dashboard</w:t>
      </w:r>
    </w:p>
    <w:p w14:paraId="1E0E2848" w14:textId="77777777" w:rsidR="00EF7F9B" w:rsidRDefault="00EF7F9B" w:rsidP="00EF7F9B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Use deployment history to rollback</w:t>
      </w:r>
    </w:p>
    <w:p w14:paraId="202C234E" w14:textId="77777777" w:rsidR="00EF7F9B" w:rsidRDefault="00EF7F9B" w:rsidP="00EF7F9B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Select previous version</w:t>
      </w:r>
    </w:p>
    <w:p w14:paraId="5853364F" w14:textId="77777777" w:rsidR="00EF7F9B" w:rsidRDefault="00EF7F9B" w:rsidP="00EF7F9B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One-click rollback process</w:t>
      </w:r>
    </w:p>
    <w:p w14:paraId="0B575FC6" w14:textId="77777777" w:rsidR="00EF7F9B" w:rsidRDefault="00EF7F9B" w:rsidP="00EF7F9B">
      <w:pPr>
        <w:pStyle w:val="Heading4"/>
      </w:pPr>
      <w:r>
        <w:t>Git Revert</w:t>
      </w:r>
    </w:p>
    <w:p w14:paraId="3201F810" w14:textId="77777777" w:rsidR="00EF7F9B" w:rsidRDefault="00EF7F9B" w:rsidP="00EF7F9B">
      <w:r>
        <w:t>bash</w:t>
      </w:r>
    </w:p>
    <w:p w14:paraId="10963C15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6A9955"/>
        </w:rPr>
        <w:lastRenderedPageBreak/>
        <w:t># Create revert commit</w:t>
      </w:r>
    </w:p>
    <w:p w14:paraId="6E8BA2EE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proofErr w:type="gramStart"/>
      <w:r>
        <w:rPr>
          <w:rStyle w:val="HTMLCode"/>
          <w:color w:val="DCDCAA"/>
        </w:rPr>
        <w:t>git</w:t>
      </w:r>
      <w:proofErr w:type="gramEnd"/>
      <w:r>
        <w:rPr>
          <w:rStyle w:val="HTMLCode"/>
          <w:color w:val="CE9178"/>
        </w:rPr>
        <w:t xml:space="preserve"> revert</w:t>
      </w:r>
      <w:r>
        <w:rPr>
          <w:rStyle w:val="HTMLCode"/>
          <w:color w:val="D4D4D4"/>
        </w:rPr>
        <w:t xml:space="preserve"> &lt;</w:t>
      </w:r>
      <w:r>
        <w:rPr>
          <w:rStyle w:val="HTMLCode"/>
          <w:color w:val="CE9178"/>
        </w:rPr>
        <w:t>commit-has</w:t>
      </w:r>
      <w:r>
        <w:rPr>
          <w:rStyle w:val="HTMLCode"/>
          <w:color w:val="E6E6E6"/>
        </w:rPr>
        <w:t>h</w:t>
      </w:r>
      <w:r>
        <w:rPr>
          <w:rStyle w:val="HTMLCode"/>
          <w:color w:val="D4D4D4"/>
        </w:rPr>
        <w:t>&gt;</w:t>
      </w:r>
    </w:p>
    <w:p w14:paraId="7DF6723A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</w:p>
    <w:p w14:paraId="72891F51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6A9955"/>
        </w:rPr>
        <w:t xml:space="preserve"># Push </w:t>
      </w:r>
      <w:proofErr w:type="gramStart"/>
      <w:r>
        <w:rPr>
          <w:rStyle w:val="HTMLCode"/>
          <w:color w:val="6A9955"/>
        </w:rPr>
        <w:t>revert</w:t>
      </w:r>
      <w:proofErr w:type="gramEnd"/>
      <w:r>
        <w:rPr>
          <w:rStyle w:val="HTMLCode"/>
          <w:color w:val="6A9955"/>
        </w:rPr>
        <w:t xml:space="preserve"> to main</w:t>
      </w:r>
    </w:p>
    <w:p w14:paraId="11835732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color w:val="E6E6E6"/>
        </w:rPr>
      </w:pPr>
      <w:r>
        <w:rPr>
          <w:rStyle w:val="HTMLCode"/>
          <w:color w:val="DCDCAA"/>
        </w:rPr>
        <w:t>git</w:t>
      </w:r>
      <w:r>
        <w:rPr>
          <w:rStyle w:val="HTMLCode"/>
          <w:color w:val="CE9178"/>
        </w:rPr>
        <w:t xml:space="preserve"> push origin main</w:t>
      </w:r>
    </w:p>
    <w:p w14:paraId="76B4DAE0" w14:textId="77777777" w:rsidR="00EF7F9B" w:rsidRDefault="00EF7F9B" w:rsidP="00EF7F9B">
      <w:pPr>
        <w:pStyle w:val="Heading4"/>
        <w:rPr>
          <w:color w:val="auto"/>
        </w:rPr>
      </w:pPr>
      <w:r>
        <w:t>Database Rollback</w:t>
      </w:r>
    </w:p>
    <w:p w14:paraId="133DA8AE" w14:textId="77777777" w:rsidR="00EF7F9B" w:rsidRDefault="00EF7F9B" w:rsidP="00EF7F9B">
      <w:r>
        <w:t>bash</w:t>
      </w:r>
    </w:p>
    <w:p w14:paraId="3F7CE4DE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6A9955"/>
        </w:rPr>
        <w:t># Rollback specific migration</w:t>
      </w:r>
    </w:p>
    <w:p w14:paraId="3564E154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proofErr w:type="spellStart"/>
      <w:r>
        <w:rPr>
          <w:rStyle w:val="HTMLCode"/>
          <w:color w:val="DCDCAA"/>
        </w:rPr>
        <w:t>npx</w:t>
      </w:r>
      <w:proofErr w:type="spellEnd"/>
      <w:r>
        <w:rPr>
          <w:rStyle w:val="HTMLCode"/>
          <w:color w:val="CE9178"/>
        </w:rPr>
        <w:t xml:space="preserve"> </w:t>
      </w:r>
      <w:proofErr w:type="spellStart"/>
      <w:r>
        <w:rPr>
          <w:rStyle w:val="HTMLCode"/>
          <w:color w:val="CE9178"/>
        </w:rPr>
        <w:t>supabase</w:t>
      </w:r>
      <w:proofErr w:type="spellEnd"/>
      <w:r>
        <w:rPr>
          <w:rStyle w:val="HTMLCode"/>
          <w:color w:val="CE9178"/>
        </w:rPr>
        <w:t xml:space="preserve"> migration rollback</w:t>
      </w:r>
    </w:p>
    <w:p w14:paraId="7A2534B2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</w:p>
    <w:p w14:paraId="00638110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rStyle w:val="HTMLCode"/>
          <w:color w:val="E6E6E6"/>
        </w:rPr>
      </w:pPr>
      <w:r>
        <w:rPr>
          <w:rStyle w:val="HTMLCode"/>
          <w:color w:val="6A9955"/>
        </w:rPr>
        <w:t># Reset to specific migration</w:t>
      </w:r>
    </w:p>
    <w:p w14:paraId="045AE19D" w14:textId="77777777" w:rsidR="00EF7F9B" w:rsidRDefault="00EF7F9B" w:rsidP="00EF7F9B">
      <w:pPr>
        <w:pStyle w:val="HTMLPreformatted"/>
        <w:shd w:val="clear" w:color="auto" w:fill="222222"/>
        <w:spacing w:line="360" w:lineRule="atLeast"/>
        <w:rPr>
          <w:color w:val="E6E6E6"/>
        </w:rPr>
      </w:pPr>
      <w:proofErr w:type="spellStart"/>
      <w:r>
        <w:rPr>
          <w:rStyle w:val="HTMLCode"/>
          <w:color w:val="DCDCAA"/>
        </w:rPr>
        <w:t>npx</w:t>
      </w:r>
      <w:proofErr w:type="spellEnd"/>
      <w:r>
        <w:rPr>
          <w:rStyle w:val="HTMLCode"/>
          <w:color w:val="CE9178"/>
        </w:rPr>
        <w:t xml:space="preserve"> </w:t>
      </w:r>
      <w:proofErr w:type="spellStart"/>
      <w:r>
        <w:rPr>
          <w:rStyle w:val="HTMLCode"/>
          <w:color w:val="CE9178"/>
        </w:rPr>
        <w:t>supabase</w:t>
      </w:r>
      <w:proofErr w:type="spellEnd"/>
      <w:r>
        <w:rPr>
          <w:rStyle w:val="HTMLCode"/>
          <w:color w:val="CE9178"/>
        </w:rPr>
        <w:t xml:space="preserve"> migration reset</w:t>
      </w:r>
    </w:p>
    <w:p w14:paraId="2D8DEA40" w14:textId="77777777" w:rsidR="00EF7F9B" w:rsidRDefault="00EF7F9B" w:rsidP="00EF7F9B">
      <w:pPr>
        <w:pStyle w:val="Heading3"/>
        <w:rPr>
          <w:color w:val="auto"/>
        </w:rPr>
      </w:pPr>
      <w:r>
        <w:t>Branch Protection Rules</w:t>
      </w:r>
    </w:p>
    <w:p w14:paraId="38607386" w14:textId="77777777" w:rsidR="00EF7F9B" w:rsidRDefault="00EF7F9B" w:rsidP="00EF7F9B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Main Branch Protection</w:t>
      </w:r>
      <w:r>
        <w:t>: Require pull request reviews</w:t>
      </w:r>
    </w:p>
    <w:p w14:paraId="673CC045" w14:textId="77777777" w:rsidR="00EF7F9B" w:rsidRDefault="00EF7F9B" w:rsidP="00EF7F9B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Status Checks</w:t>
      </w:r>
      <w:r>
        <w:t>: All CI/CD checks must pass</w:t>
      </w:r>
    </w:p>
    <w:p w14:paraId="20A8FE78" w14:textId="77777777" w:rsidR="00EF7F9B" w:rsidRDefault="00EF7F9B" w:rsidP="00EF7F9B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Administrator Override</w:t>
      </w:r>
      <w:r>
        <w:t>: Disabled for security</w:t>
      </w:r>
    </w:p>
    <w:p w14:paraId="0E370E8C" w14:textId="77777777" w:rsidR="00EF7F9B" w:rsidRDefault="00EF7F9B" w:rsidP="00EF7F9B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Force Push Protection</w:t>
      </w:r>
      <w:r>
        <w:t>: Prevent force pushes to main</w:t>
      </w:r>
    </w:p>
    <w:p w14:paraId="7135D93D" w14:textId="77777777" w:rsidR="00EF7F9B" w:rsidRDefault="00EF7F9B" w:rsidP="00EF7F9B">
      <w:pPr>
        <w:spacing w:after="0"/>
      </w:pPr>
      <w:r>
        <w:rPr>
          <w:noProof/>
        </w:rPr>
      </w:r>
      <w:r w:rsidR="00EF7F9B">
        <w:rPr>
          <w:noProof/>
        </w:rPr>
        <w:pict w14:anchorId="6043AE18">
          <v:rect id="_x0000_i1035" alt="" style="width:431.95pt;height:.05pt;mso-width-percent:0;mso-height-percent:0;mso-width-percent:0;mso-height-percent:0" o:hrpct="923" o:hralign="center" o:hrstd="t" o:hr="t" fillcolor="#a0a0a0" stroked="f"/>
        </w:pict>
      </w:r>
    </w:p>
    <w:p w14:paraId="39DBE4D5" w14:textId="77777777" w:rsidR="00EF7F9B" w:rsidRDefault="00EF7F9B" w:rsidP="00EF7F9B">
      <w:pPr>
        <w:pStyle w:val="Heading2"/>
      </w:pPr>
      <w:r>
        <w:t>10. Improvement Suggestions</w:t>
      </w:r>
    </w:p>
    <w:p w14:paraId="43E699F8" w14:textId="77777777" w:rsidR="00EF7F9B" w:rsidRDefault="00EF7F9B" w:rsidP="00EF7F9B">
      <w:pPr>
        <w:pStyle w:val="Heading3"/>
      </w:pPr>
      <w:r>
        <w:t>Performance Optimizations</w:t>
      </w:r>
    </w:p>
    <w:p w14:paraId="00AD89BA" w14:textId="77777777" w:rsidR="00EF7F9B" w:rsidRDefault="00EF7F9B" w:rsidP="00EF7F9B">
      <w:pPr>
        <w:pStyle w:val="Heading4"/>
      </w:pPr>
      <w:r>
        <w:t>Database Performance</w:t>
      </w:r>
    </w:p>
    <w:p w14:paraId="1C8954C0" w14:textId="77777777" w:rsidR="00EF7F9B" w:rsidRDefault="00EF7F9B" w:rsidP="00EF7F9B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Composite Indexes</w:t>
      </w:r>
      <w:r>
        <w:t>: Add indexes for complex queries</w:t>
      </w:r>
    </w:p>
    <w:p w14:paraId="5B851BB9" w14:textId="77777777" w:rsidR="00EF7F9B" w:rsidRDefault="00EF7F9B" w:rsidP="00EF7F9B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Query Optimization</w:t>
      </w:r>
      <w:r>
        <w:t>: Implement query caching with React Query</w:t>
      </w:r>
    </w:p>
    <w:p w14:paraId="1C85629C" w14:textId="77777777" w:rsidR="00EF7F9B" w:rsidRDefault="00EF7F9B" w:rsidP="00EF7F9B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Connection Pooling</w:t>
      </w:r>
      <w:r>
        <w:t>: Optimize database connections</w:t>
      </w:r>
    </w:p>
    <w:p w14:paraId="4424C719" w14:textId="77777777" w:rsidR="00EF7F9B" w:rsidRDefault="00EF7F9B" w:rsidP="00EF7F9B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Data Archiving</w:t>
      </w:r>
      <w:r>
        <w:t>: Archive old payroll data</w:t>
      </w:r>
    </w:p>
    <w:p w14:paraId="51F6EE69" w14:textId="77777777" w:rsidR="00EF7F9B" w:rsidRDefault="00EF7F9B" w:rsidP="00EF7F9B">
      <w:pPr>
        <w:pStyle w:val="Heading4"/>
      </w:pPr>
      <w:r>
        <w:t>Frontend Performance</w:t>
      </w:r>
    </w:p>
    <w:p w14:paraId="0925144E" w14:textId="77777777" w:rsidR="00EF7F9B" w:rsidRDefault="00EF7F9B" w:rsidP="00EF7F9B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Code Splitting</w:t>
      </w:r>
      <w:r>
        <w:t>: Implement route-based code splitting</w:t>
      </w:r>
    </w:p>
    <w:p w14:paraId="6E88A5DC" w14:textId="77777777" w:rsidR="00EF7F9B" w:rsidRDefault="00EF7F9B" w:rsidP="00EF7F9B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Lazy Loading</w:t>
      </w:r>
      <w:r>
        <w:t>: Add lazy loading for components</w:t>
      </w:r>
    </w:p>
    <w:p w14:paraId="0B4FEB9A" w14:textId="77777777" w:rsidR="00EF7F9B" w:rsidRDefault="00EF7F9B" w:rsidP="00EF7F9B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Image Optimization</w:t>
      </w:r>
      <w:r>
        <w:t>: Compress and optimize images</w:t>
      </w:r>
    </w:p>
    <w:p w14:paraId="140E1E08" w14:textId="77777777" w:rsidR="00EF7F9B" w:rsidRDefault="00EF7F9B" w:rsidP="00EF7F9B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Bundle Analysis</w:t>
      </w:r>
      <w:r>
        <w:t>: Regular bundle size monitoring</w:t>
      </w:r>
    </w:p>
    <w:p w14:paraId="7CA2DD63" w14:textId="77777777" w:rsidR="00EF7F9B" w:rsidRDefault="00EF7F9B" w:rsidP="00EF7F9B">
      <w:pPr>
        <w:pStyle w:val="Heading4"/>
      </w:pPr>
      <w:r>
        <w:t>Caching Strategy</w:t>
      </w:r>
    </w:p>
    <w:p w14:paraId="0F141FEB" w14:textId="77777777" w:rsidR="00EF7F9B" w:rsidRDefault="00EF7F9B" w:rsidP="00EF7F9B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API Response Caching</w:t>
      </w:r>
      <w:r>
        <w:t>: Cache frequently accessed data</w:t>
      </w:r>
    </w:p>
    <w:p w14:paraId="12194514" w14:textId="77777777" w:rsidR="00EF7F9B" w:rsidRDefault="00EF7F9B" w:rsidP="00EF7F9B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Static Asset Caching</w:t>
      </w:r>
      <w:r>
        <w:t>: Implement CDN for static files</w:t>
      </w:r>
    </w:p>
    <w:p w14:paraId="6E7BC769" w14:textId="77777777" w:rsidR="00EF7F9B" w:rsidRDefault="00EF7F9B" w:rsidP="00EF7F9B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Browser Caching</w:t>
      </w:r>
      <w:r>
        <w:t>: Optimize cache headers</w:t>
      </w:r>
    </w:p>
    <w:p w14:paraId="1D9DFB5C" w14:textId="77777777" w:rsidR="00EF7F9B" w:rsidRDefault="00EF7F9B" w:rsidP="00EF7F9B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Service Worker</w:t>
      </w:r>
      <w:r>
        <w:t>: Implement offline capabilities</w:t>
      </w:r>
    </w:p>
    <w:p w14:paraId="50C0C7C5" w14:textId="77777777" w:rsidR="00EF7F9B" w:rsidRDefault="00EF7F9B" w:rsidP="00EF7F9B">
      <w:pPr>
        <w:pStyle w:val="Heading3"/>
      </w:pPr>
      <w:r>
        <w:t>Scalability Enhancements</w:t>
      </w:r>
    </w:p>
    <w:p w14:paraId="0EBCB81F" w14:textId="77777777" w:rsidR="00EF7F9B" w:rsidRDefault="00EF7F9B" w:rsidP="00EF7F9B">
      <w:pPr>
        <w:pStyle w:val="Heading4"/>
      </w:pPr>
      <w:r>
        <w:t>Architecture Improvements</w:t>
      </w:r>
    </w:p>
    <w:p w14:paraId="78F031C9" w14:textId="77777777" w:rsidR="00EF7F9B" w:rsidRDefault="00EF7F9B" w:rsidP="00EF7F9B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Strong"/>
        </w:rPr>
        <w:t>Microservices</w:t>
      </w:r>
      <w:r>
        <w:t>: Split into domain-specific services</w:t>
      </w:r>
    </w:p>
    <w:p w14:paraId="31B2D286" w14:textId="77777777" w:rsidR="00EF7F9B" w:rsidRDefault="00EF7F9B" w:rsidP="00EF7F9B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Strong"/>
        </w:rPr>
        <w:t>API Gateway</w:t>
      </w:r>
      <w:r>
        <w:t>: Implement centralized API management</w:t>
      </w:r>
    </w:p>
    <w:p w14:paraId="344324BD" w14:textId="77777777" w:rsidR="00EF7F9B" w:rsidRDefault="00EF7F9B" w:rsidP="00EF7F9B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Strong"/>
        </w:rPr>
        <w:t>Load Balancing</w:t>
      </w:r>
      <w:r>
        <w:t>: Add load balancer for high availability</w:t>
      </w:r>
    </w:p>
    <w:p w14:paraId="0EE53A22" w14:textId="77777777" w:rsidR="00EF7F9B" w:rsidRDefault="00EF7F9B" w:rsidP="00EF7F9B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Strong"/>
        </w:rPr>
        <w:t>Horizontal Scaling</w:t>
      </w:r>
      <w:r>
        <w:t>: Design for multi-instance deployment</w:t>
      </w:r>
    </w:p>
    <w:p w14:paraId="0AF3EB2B" w14:textId="77777777" w:rsidR="00EF7F9B" w:rsidRDefault="00EF7F9B" w:rsidP="00EF7F9B">
      <w:pPr>
        <w:pStyle w:val="Heading4"/>
      </w:pPr>
      <w:r>
        <w:t>Database Scaling</w:t>
      </w:r>
    </w:p>
    <w:p w14:paraId="4A9188AB" w14:textId="77777777" w:rsidR="00EF7F9B" w:rsidRDefault="00EF7F9B" w:rsidP="00EF7F9B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Strong"/>
        </w:rPr>
        <w:t>Read Replicas</w:t>
      </w:r>
      <w:r>
        <w:t>: Implement read-only database replicas</w:t>
      </w:r>
    </w:p>
    <w:p w14:paraId="4C34DCDD" w14:textId="77777777" w:rsidR="00EF7F9B" w:rsidRDefault="00EF7F9B" w:rsidP="00EF7F9B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Strong"/>
        </w:rPr>
        <w:t>Database Sharding</w:t>
      </w:r>
      <w:r>
        <w:t>: Horizontal database scaling</w:t>
      </w:r>
    </w:p>
    <w:p w14:paraId="2309F4D6" w14:textId="77777777" w:rsidR="00EF7F9B" w:rsidRDefault="00EF7F9B" w:rsidP="00EF7F9B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Strong"/>
        </w:rPr>
        <w:t>Connection Pooling</w:t>
      </w:r>
      <w:r>
        <w:t>: Optimize database connections</w:t>
      </w:r>
    </w:p>
    <w:p w14:paraId="50027475" w14:textId="77777777" w:rsidR="00EF7F9B" w:rsidRDefault="00EF7F9B" w:rsidP="00EF7F9B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Strong"/>
        </w:rPr>
        <w:t>Query Optimization</w:t>
      </w:r>
      <w:r>
        <w:t>: Regular query performance reviews</w:t>
      </w:r>
    </w:p>
    <w:p w14:paraId="093A879F" w14:textId="77777777" w:rsidR="00EF7F9B" w:rsidRDefault="00EF7F9B" w:rsidP="00EF7F9B">
      <w:pPr>
        <w:pStyle w:val="Heading4"/>
      </w:pPr>
      <w:r>
        <w:t>Infrastructure</w:t>
      </w:r>
    </w:p>
    <w:p w14:paraId="25718D72" w14:textId="77777777" w:rsidR="00EF7F9B" w:rsidRDefault="00EF7F9B" w:rsidP="00EF7F9B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Strong"/>
        </w:rPr>
        <w:t>Containerization</w:t>
      </w:r>
      <w:r>
        <w:t>: Docker containerization</w:t>
      </w:r>
    </w:p>
    <w:p w14:paraId="104C081D" w14:textId="77777777" w:rsidR="00EF7F9B" w:rsidRDefault="00EF7F9B" w:rsidP="00EF7F9B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Strong"/>
        </w:rPr>
        <w:t>Kubernetes</w:t>
      </w:r>
      <w:r>
        <w:t>: Container orchestration</w:t>
      </w:r>
    </w:p>
    <w:p w14:paraId="4FDFEEC4" w14:textId="77777777" w:rsidR="00EF7F9B" w:rsidRDefault="00EF7F9B" w:rsidP="00EF7F9B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Strong"/>
        </w:rPr>
        <w:t>Auto-scaling</w:t>
      </w:r>
      <w:r>
        <w:t>: Automatic resource scaling</w:t>
      </w:r>
    </w:p>
    <w:p w14:paraId="5CD7B1D0" w14:textId="77777777" w:rsidR="00EF7F9B" w:rsidRDefault="00EF7F9B" w:rsidP="00EF7F9B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Strong"/>
        </w:rPr>
        <w:t>Monitoring</w:t>
      </w:r>
      <w:r>
        <w:t>: Comprehensive system monitoring</w:t>
      </w:r>
    </w:p>
    <w:p w14:paraId="59CD65E2" w14:textId="77777777" w:rsidR="00EF7F9B" w:rsidRDefault="00EF7F9B" w:rsidP="00EF7F9B">
      <w:pPr>
        <w:pStyle w:val="Heading3"/>
      </w:pPr>
      <w:r>
        <w:t>Security Improvements</w:t>
      </w:r>
    </w:p>
    <w:p w14:paraId="37CA6977" w14:textId="77777777" w:rsidR="00EF7F9B" w:rsidRDefault="00EF7F9B" w:rsidP="00EF7F9B">
      <w:pPr>
        <w:pStyle w:val="Heading4"/>
      </w:pPr>
      <w:r>
        <w:t>Advanced Security</w:t>
      </w:r>
    </w:p>
    <w:p w14:paraId="6B3CD651" w14:textId="77777777" w:rsidR="00EF7F9B" w:rsidRDefault="00EF7F9B" w:rsidP="00EF7F9B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Strong"/>
        </w:rPr>
        <w:t>API Security</w:t>
      </w:r>
      <w:r>
        <w:t>: Implement API gateway with authentication</w:t>
      </w:r>
    </w:p>
    <w:p w14:paraId="17F6C455" w14:textId="77777777" w:rsidR="00EF7F9B" w:rsidRDefault="00EF7F9B" w:rsidP="00EF7F9B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Strong"/>
        </w:rPr>
        <w:t>Field-level Encryption</w:t>
      </w:r>
      <w:r>
        <w:t>: Encrypt sensitive data fields</w:t>
      </w:r>
    </w:p>
    <w:p w14:paraId="70D6C1B9" w14:textId="77777777" w:rsidR="00EF7F9B" w:rsidRDefault="00EF7F9B" w:rsidP="00EF7F9B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Strong"/>
        </w:rPr>
        <w:t>Security Headers</w:t>
      </w:r>
      <w:r>
        <w:t>: Comprehensive security headers</w:t>
      </w:r>
    </w:p>
    <w:p w14:paraId="79D2D608" w14:textId="77777777" w:rsidR="00EF7F9B" w:rsidRDefault="00EF7F9B" w:rsidP="00EF7F9B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Strong"/>
        </w:rPr>
        <w:t>Penetration Testing</w:t>
      </w:r>
      <w:r>
        <w:t>: Regular security audits</w:t>
      </w:r>
    </w:p>
    <w:p w14:paraId="2869EC77" w14:textId="77777777" w:rsidR="00EF7F9B" w:rsidRDefault="00EF7F9B" w:rsidP="00EF7F9B">
      <w:pPr>
        <w:pStyle w:val="Heading4"/>
      </w:pPr>
      <w:r>
        <w:t>Compliance Enhancements</w:t>
      </w:r>
    </w:p>
    <w:p w14:paraId="02A158F1" w14:textId="77777777" w:rsidR="00EF7F9B" w:rsidRDefault="00EF7F9B" w:rsidP="00EF7F9B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Strong"/>
        </w:rPr>
        <w:t>Data Privacy</w:t>
      </w:r>
      <w:r>
        <w:t>: Enhanced GDPR compliance</w:t>
      </w:r>
    </w:p>
    <w:p w14:paraId="02DDC283" w14:textId="77777777" w:rsidR="00EF7F9B" w:rsidRDefault="00EF7F9B" w:rsidP="00EF7F9B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Strong"/>
        </w:rPr>
        <w:t>Audit Logging</w:t>
      </w:r>
      <w:r>
        <w:t>: Comprehensive audit trails</w:t>
      </w:r>
    </w:p>
    <w:p w14:paraId="107BCE79" w14:textId="77777777" w:rsidR="00EF7F9B" w:rsidRDefault="00EF7F9B" w:rsidP="00EF7F9B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Strong"/>
        </w:rPr>
        <w:t>Backup Strategy</w:t>
      </w:r>
      <w:r>
        <w:t>: Automated backup and disaster recovery</w:t>
      </w:r>
    </w:p>
    <w:p w14:paraId="78ACA8E1" w14:textId="77777777" w:rsidR="00EF7F9B" w:rsidRDefault="00EF7F9B" w:rsidP="00EF7F9B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Strong"/>
        </w:rPr>
        <w:t>Security Training</w:t>
      </w:r>
      <w:r>
        <w:t>: Regular security awareness training</w:t>
      </w:r>
    </w:p>
    <w:p w14:paraId="12D7A969" w14:textId="77777777" w:rsidR="00EF7F9B" w:rsidRDefault="00EF7F9B" w:rsidP="00EF7F9B">
      <w:pPr>
        <w:pStyle w:val="Heading4"/>
      </w:pPr>
      <w:r>
        <w:t>Access Control</w:t>
      </w:r>
    </w:p>
    <w:p w14:paraId="768AD12C" w14:textId="77777777" w:rsidR="00EF7F9B" w:rsidRDefault="00EF7F9B" w:rsidP="00EF7F9B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Strong"/>
        </w:rPr>
        <w:t>Fine-grained Permissions</w:t>
      </w:r>
      <w:r>
        <w:t>: More granular permission system</w:t>
      </w:r>
    </w:p>
    <w:p w14:paraId="46876F62" w14:textId="77777777" w:rsidR="00EF7F9B" w:rsidRDefault="00EF7F9B" w:rsidP="00EF7F9B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Strong"/>
        </w:rPr>
        <w:t>Multi-tenant Architecture</w:t>
      </w:r>
      <w:r>
        <w:t>: Support for multiple organizations</w:t>
      </w:r>
    </w:p>
    <w:p w14:paraId="54C8D9BE" w14:textId="77777777" w:rsidR="00EF7F9B" w:rsidRDefault="00EF7F9B" w:rsidP="00EF7F9B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Strong"/>
        </w:rPr>
        <w:t>Single Sign-On</w:t>
      </w:r>
      <w:r>
        <w:t>: Enterprise SSO integration</w:t>
      </w:r>
    </w:p>
    <w:p w14:paraId="38563161" w14:textId="77777777" w:rsidR="00EF7F9B" w:rsidRDefault="00EF7F9B" w:rsidP="00EF7F9B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API Rate Limiting</w:t>
      </w:r>
      <w:r>
        <w:t>: Advanced rate limiting strategies</w:t>
      </w:r>
    </w:p>
    <w:p w14:paraId="5DB12A88" w14:textId="77777777" w:rsidR="00EF7F9B" w:rsidRDefault="00EF7F9B" w:rsidP="00EF7F9B">
      <w:pPr>
        <w:pStyle w:val="Heading3"/>
      </w:pPr>
      <w:r>
        <w:t>User Experience Enhancements</w:t>
      </w:r>
    </w:p>
    <w:p w14:paraId="70B98A81" w14:textId="77777777" w:rsidR="00EF7F9B" w:rsidRDefault="00EF7F9B" w:rsidP="00EF7F9B">
      <w:pPr>
        <w:pStyle w:val="Heading4"/>
      </w:pPr>
      <w:r>
        <w:t>Mobile Experience</w:t>
      </w:r>
    </w:p>
    <w:p w14:paraId="190374AC" w14:textId="77777777" w:rsidR="00EF7F9B" w:rsidRDefault="00EF7F9B" w:rsidP="00EF7F9B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>Progressive Web App</w:t>
      </w:r>
      <w:r>
        <w:t>: Convert to PWA with offline capabilities</w:t>
      </w:r>
    </w:p>
    <w:p w14:paraId="349F9D10" w14:textId="77777777" w:rsidR="00EF7F9B" w:rsidRDefault="00EF7F9B" w:rsidP="00EF7F9B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>Native Mobile Apps</w:t>
      </w:r>
      <w:r>
        <w:t>: iOS and Android applications</w:t>
      </w:r>
    </w:p>
    <w:p w14:paraId="6A593997" w14:textId="77777777" w:rsidR="00EF7F9B" w:rsidRDefault="00EF7F9B" w:rsidP="00EF7F9B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>Responsive Design</w:t>
      </w:r>
      <w:r>
        <w:t>: Enhanced mobile responsiveness</w:t>
      </w:r>
    </w:p>
    <w:p w14:paraId="7C033A55" w14:textId="77777777" w:rsidR="00EF7F9B" w:rsidRDefault="00EF7F9B" w:rsidP="00EF7F9B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>Touch Optimization</w:t>
      </w:r>
      <w:r>
        <w:t>: Mobile-specific interactions</w:t>
      </w:r>
    </w:p>
    <w:p w14:paraId="22E1BEF9" w14:textId="77777777" w:rsidR="00EF7F9B" w:rsidRDefault="00EF7F9B" w:rsidP="00EF7F9B">
      <w:pPr>
        <w:pStyle w:val="Heading4"/>
      </w:pPr>
      <w:r>
        <w:t>Advanced Features</w:t>
      </w:r>
    </w:p>
    <w:p w14:paraId="4968261B" w14:textId="77777777" w:rsidR="00EF7F9B" w:rsidRDefault="00EF7F9B" w:rsidP="00EF7F9B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Strong"/>
        </w:rPr>
        <w:t>Advanced Reporting</w:t>
      </w:r>
      <w:r>
        <w:t>: Comprehensive analytics and reporting</w:t>
      </w:r>
    </w:p>
    <w:p w14:paraId="3B8AB6DF" w14:textId="77777777" w:rsidR="00EF7F9B" w:rsidRDefault="00EF7F9B" w:rsidP="00EF7F9B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Strong"/>
        </w:rPr>
        <w:t>Workflow Automation</w:t>
      </w:r>
      <w:r>
        <w:t>: Automated approval workflows</w:t>
      </w:r>
    </w:p>
    <w:p w14:paraId="5396536A" w14:textId="77777777" w:rsidR="00EF7F9B" w:rsidRDefault="00EF7F9B" w:rsidP="00EF7F9B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Strong"/>
        </w:rPr>
        <w:t>Multi-language Support</w:t>
      </w:r>
      <w:r>
        <w:t>: Internationalization (i18n)</w:t>
      </w:r>
    </w:p>
    <w:p w14:paraId="490AF182" w14:textId="77777777" w:rsidR="00EF7F9B" w:rsidRDefault="00EF7F9B" w:rsidP="00EF7F9B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Strong"/>
        </w:rPr>
        <w:t>Accessibility</w:t>
      </w:r>
      <w:r>
        <w:t>: Enhanced accessibility features</w:t>
      </w:r>
    </w:p>
    <w:p w14:paraId="43DFE690" w14:textId="77777777" w:rsidR="00EF7F9B" w:rsidRDefault="00EF7F9B" w:rsidP="00EF7F9B">
      <w:pPr>
        <w:pStyle w:val="Heading4"/>
      </w:pPr>
      <w:r>
        <w:t>User Interface</w:t>
      </w:r>
    </w:p>
    <w:p w14:paraId="7F9CF016" w14:textId="77777777" w:rsidR="00EF7F9B" w:rsidRDefault="00EF7F9B" w:rsidP="00EF7F9B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Strong"/>
        </w:rPr>
        <w:t>Dark Mode</w:t>
      </w:r>
      <w:r>
        <w:t>: Enhanced dark mode support</w:t>
      </w:r>
    </w:p>
    <w:p w14:paraId="42B36AA9" w14:textId="77777777" w:rsidR="00EF7F9B" w:rsidRDefault="00EF7F9B" w:rsidP="00EF7F9B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Strong"/>
        </w:rPr>
        <w:t>Customization</w:t>
      </w:r>
      <w:r>
        <w:t>: User-customizable dashboards</w:t>
      </w:r>
    </w:p>
    <w:p w14:paraId="780FBA2C" w14:textId="77777777" w:rsidR="00EF7F9B" w:rsidRDefault="00EF7F9B" w:rsidP="00EF7F9B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Strong"/>
        </w:rPr>
        <w:t>Notifications</w:t>
      </w:r>
      <w:r>
        <w:t>: Real-time notification system</w:t>
      </w:r>
    </w:p>
    <w:p w14:paraId="0E660F97" w14:textId="77777777" w:rsidR="00EF7F9B" w:rsidRDefault="00EF7F9B" w:rsidP="00EF7F9B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Strong"/>
        </w:rPr>
        <w:t>Search</w:t>
      </w:r>
      <w:r>
        <w:t>: Advanced search capabilities</w:t>
      </w:r>
    </w:p>
    <w:p w14:paraId="7C70D304" w14:textId="77777777" w:rsidR="00EF7F9B" w:rsidRDefault="00EF7F9B" w:rsidP="00EF7F9B">
      <w:pPr>
        <w:pStyle w:val="Heading3"/>
      </w:pPr>
      <w:r>
        <w:t>Integration Expansions</w:t>
      </w:r>
    </w:p>
    <w:p w14:paraId="0F5C4561" w14:textId="77777777" w:rsidR="00EF7F9B" w:rsidRDefault="00EF7F9B" w:rsidP="00EF7F9B">
      <w:pPr>
        <w:pStyle w:val="Heading4"/>
      </w:pPr>
      <w:r>
        <w:t>Banking Integration</w:t>
      </w:r>
    </w:p>
    <w:p w14:paraId="61DE568E" w14:textId="77777777" w:rsidR="00EF7F9B" w:rsidRDefault="00EF7F9B" w:rsidP="00EF7F9B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Strong"/>
        </w:rPr>
        <w:t>Banking APIs</w:t>
      </w:r>
      <w:r>
        <w:t>: Direct integration with local banks</w:t>
      </w:r>
    </w:p>
    <w:p w14:paraId="29AB67E5" w14:textId="77777777" w:rsidR="00EF7F9B" w:rsidRDefault="00EF7F9B" w:rsidP="00EF7F9B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Strong"/>
        </w:rPr>
        <w:t>Payment Processing</w:t>
      </w:r>
      <w:r>
        <w:t>: Automated payment processing</w:t>
      </w:r>
    </w:p>
    <w:p w14:paraId="2FBD7BA8" w14:textId="77777777" w:rsidR="00EF7F9B" w:rsidRDefault="00EF7F9B" w:rsidP="00EF7F9B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Strong"/>
        </w:rPr>
        <w:t>Bank Reconciliation</w:t>
      </w:r>
      <w:r>
        <w:t>: Automated bank reconciliation</w:t>
      </w:r>
    </w:p>
    <w:p w14:paraId="133DB01B" w14:textId="77777777" w:rsidR="00EF7F9B" w:rsidRDefault="00EF7F9B" w:rsidP="00EF7F9B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Strong"/>
        </w:rPr>
        <w:t>Direct Deposit</w:t>
      </w:r>
      <w:r>
        <w:t>: Employee direct deposit setup</w:t>
      </w:r>
    </w:p>
    <w:p w14:paraId="4099A7A4" w14:textId="77777777" w:rsidR="00EF7F9B" w:rsidRDefault="00EF7F9B" w:rsidP="00EF7F9B">
      <w:pPr>
        <w:pStyle w:val="Heading4"/>
      </w:pPr>
      <w:r>
        <w:t>Third-party Integrations</w:t>
      </w:r>
    </w:p>
    <w:p w14:paraId="61C12262" w14:textId="77777777" w:rsidR="00EF7F9B" w:rsidRDefault="00EF7F9B" w:rsidP="00EF7F9B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Strong"/>
        </w:rPr>
        <w:t>Accounting Software</w:t>
      </w:r>
      <w:r>
        <w:t>: QuickBooks, Xero integration</w:t>
      </w:r>
    </w:p>
    <w:p w14:paraId="4950E158" w14:textId="77777777" w:rsidR="00EF7F9B" w:rsidRDefault="00EF7F9B" w:rsidP="00EF7F9B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Strong"/>
        </w:rPr>
        <w:t>Tax Authority APIs</w:t>
      </w:r>
      <w:r>
        <w:t>: Direct tax filing integration</w:t>
      </w:r>
    </w:p>
    <w:p w14:paraId="3EE1BB58" w14:textId="77777777" w:rsidR="00EF7F9B" w:rsidRDefault="00EF7F9B" w:rsidP="00EF7F9B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Strong"/>
        </w:rPr>
        <w:t>Time Tracking</w:t>
      </w:r>
      <w:r>
        <w:t>: Integration with time tracking systems</w:t>
      </w:r>
    </w:p>
    <w:p w14:paraId="74DCF8A8" w14:textId="77777777" w:rsidR="00EF7F9B" w:rsidRDefault="00EF7F9B" w:rsidP="00EF7F9B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Strong"/>
        </w:rPr>
        <w:t>Benefits Providers</w:t>
      </w:r>
      <w:r>
        <w:t>: Insurance and benefits integration</w:t>
      </w:r>
    </w:p>
    <w:p w14:paraId="5C3C2F21" w14:textId="77777777" w:rsidR="00EF7F9B" w:rsidRDefault="00EF7F9B" w:rsidP="00EF7F9B">
      <w:pPr>
        <w:pStyle w:val="Heading4"/>
      </w:pPr>
      <w:r>
        <w:t>API Enhancements</w:t>
      </w:r>
    </w:p>
    <w:p w14:paraId="0BE8E6A0" w14:textId="77777777" w:rsidR="00EF7F9B" w:rsidRDefault="00EF7F9B" w:rsidP="00EF7F9B">
      <w:pPr>
        <w:numPr>
          <w:ilvl w:val="0"/>
          <w:numId w:val="51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GraphQL</w:t>
      </w:r>
      <w:proofErr w:type="spellEnd"/>
      <w:r>
        <w:rPr>
          <w:rStyle w:val="Strong"/>
        </w:rPr>
        <w:t xml:space="preserve"> API</w:t>
      </w:r>
      <w:r>
        <w:t xml:space="preserve">: </w:t>
      </w:r>
      <w:proofErr w:type="spellStart"/>
      <w:r>
        <w:t>GraphQL</w:t>
      </w:r>
      <w:proofErr w:type="spellEnd"/>
      <w:r>
        <w:t xml:space="preserve"> endpoint for flexible queries</w:t>
      </w:r>
    </w:p>
    <w:p w14:paraId="00E42F3E" w14:textId="77777777" w:rsidR="00EF7F9B" w:rsidRDefault="00EF7F9B" w:rsidP="00EF7F9B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rStyle w:val="Strong"/>
        </w:rPr>
        <w:t>Webhook Support</w:t>
      </w:r>
      <w:r>
        <w:t>: Real-time event notifications</w:t>
      </w:r>
    </w:p>
    <w:p w14:paraId="4CF509F5" w14:textId="77777777" w:rsidR="00EF7F9B" w:rsidRDefault="00EF7F9B" w:rsidP="00EF7F9B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rStyle w:val="Strong"/>
        </w:rPr>
        <w:t>API Versioning</w:t>
      </w:r>
      <w:r>
        <w:t>: Versioned API endpoints</w:t>
      </w:r>
    </w:p>
    <w:p w14:paraId="6F8BCAD4" w14:textId="77777777" w:rsidR="00EF7F9B" w:rsidRDefault="00EF7F9B" w:rsidP="00EF7F9B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rStyle w:val="Strong"/>
        </w:rPr>
        <w:t>Developer Portal</w:t>
      </w:r>
      <w:r>
        <w:t>: API documentation and testing</w:t>
      </w:r>
    </w:p>
    <w:p w14:paraId="60F10F9D" w14:textId="77777777" w:rsidR="00EF7F9B" w:rsidRDefault="00EF7F9B" w:rsidP="00EF7F9B">
      <w:pPr>
        <w:pStyle w:val="Heading3"/>
      </w:pPr>
      <w:r>
        <w:lastRenderedPageBreak/>
        <w:t>Monitoring &amp; Analytics</w:t>
      </w:r>
    </w:p>
    <w:p w14:paraId="1AF0E9C1" w14:textId="77777777" w:rsidR="00EF7F9B" w:rsidRDefault="00EF7F9B" w:rsidP="00EF7F9B">
      <w:pPr>
        <w:pStyle w:val="Heading4"/>
      </w:pPr>
      <w:r>
        <w:t>Application Monitoring</w:t>
      </w:r>
    </w:p>
    <w:p w14:paraId="27446449" w14:textId="77777777" w:rsidR="00EF7F9B" w:rsidRDefault="00EF7F9B" w:rsidP="00EF7F9B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Style w:val="Strong"/>
        </w:rPr>
        <w:t>APM Integration</w:t>
      </w:r>
      <w:r>
        <w:t>: Application performance monitoring</w:t>
      </w:r>
    </w:p>
    <w:p w14:paraId="05C80FD4" w14:textId="77777777" w:rsidR="00EF7F9B" w:rsidRDefault="00EF7F9B" w:rsidP="00EF7F9B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Style w:val="Strong"/>
        </w:rPr>
        <w:t>Error Tracking</w:t>
      </w:r>
      <w:r>
        <w:t>: Comprehensive error tracking</w:t>
      </w:r>
    </w:p>
    <w:p w14:paraId="6713DA2E" w14:textId="77777777" w:rsidR="00EF7F9B" w:rsidRDefault="00EF7F9B" w:rsidP="00EF7F9B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Style w:val="Strong"/>
        </w:rPr>
        <w:t>User Analytics</w:t>
      </w:r>
      <w:r>
        <w:t>: User behavior analytics</w:t>
      </w:r>
    </w:p>
    <w:p w14:paraId="7FA61051" w14:textId="77777777" w:rsidR="00EF7F9B" w:rsidRDefault="00EF7F9B" w:rsidP="00EF7F9B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Style w:val="Strong"/>
        </w:rPr>
        <w:t>Performance Metrics</w:t>
      </w:r>
      <w:r>
        <w:t>: Real-time performance monitoring</w:t>
      </w:r>
    </w:p>
    <w:p w14:paraId="20CCEC10" w14:textId="77777777" w:rsidR="00EF7F9B" w:rsidRDefault="00EF7F9B" w:rsidP="00EF7F9B">
      <w:pPr>
        <w:pStyle w:val="Heading4"/>
      </w:pPr>
      <w:r>
        <w:t>Business Intelligence</w:t>
      </w:r>
    </w:p>
    <w:p w14:paraId="7088E638" w14:textId="77777777" w:rsidR="00EF7F9B" w:rsidRDefault="00EF7F9B" w:rsidP="00EF7F9B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Style w:val="Strong"/>
        </w:rPr>
        <w:t>Advanced Dashboards</w:t>
      </w:r>
      <w:r>
        <w:t>: Executive dashboards</w:t>
      </w:r>
    </w:p>
    <w:p w14:paraId="4EF4EC54" w14:textId="77777777" w:rsidR="00EF7F9B" w:rsidRDefault="00EF7F9B" w:rsidP="00EF7F9B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Style w:val="Strong"/>
        </w:rPr>
        <w:t>Predictive Analytics</w:t>
      </w:r>
      <w:r>
        <w:t>: AI-powered insights</w:t>
      </w:r>
    </w:p>
    <w:p w14:paraId="251B2144" w14:textId="77777777" w:rsidR="00EF7F9B" w:rsidRDefault="00EF7F9B" w:rsidP="00EF7F9B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Style w:val="Strong"/>
        </w:rPr>
        <w:t>Custom Reports</w:t>
      </w:r>
      <w:r>
        <w:t>: User-defined report builder</w:t>
      </w:r>
    </w:p>
    <w:p w14:paraId="1CD803E0" w14:textId="77777777" w:rsidR="00EF7F9B" w:rsidRDefault="00EF7F9B" w:rsidP="00EF7F9B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Style w:val="Strong"/>
        </w:rPr>
        <w:t>Data Export</w:t>
      </w:r>
      <w:r>
        <w:t>: Enhanced data export capabilities</w:t>
      </w:r>
    </w:p>
    <w:p w14:paraId="26195782" w14:textId="77777777" w:rsidR="00EF7F9B" w:rsidRDefault="00EF7F9B" w:rsidP="00EF7F9B">
      <w:pPr>
        <w:pStyle w:val="Heading4"/>
      </w:pPr>
      <w:r>
        <w:t>Alerting System</w:t>
      </w:r>
    </w:p>
    <w:p w14:paraId="353ED35E" w14:textId="77777777" w:rsidR="00EF7F9B" w:rsidRDefault="00EF7F9B" w:rsidP="00EF7F9B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rPr>
          <w:rStyle w:val="Strong"/>
        </w:rPr>
        <w:t>Proactive Alerts</w:t>
      </w:r>
      <w:r>
        <w:t>: Predictive alerting</w:t>
      </w:r>
    </w:p>
    <w:p w14:paraId="463F9F61" w14:textId="77777777" w:rsidR="00EF7F9B" w:rsidRDefault="00EF7F9B" w:rsidP="00EF7F9B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rPr>
          <w:rStyle w:val="Strong"/>
        </w:rPr>
        <w:t>Multi-channel Notifications</w:t>
      </w:r>
      <w:r>
        <w:t>: Email, SMS, Slack alerts</w:t>
      </w:r>
    </w:p>
    <w:p w14:paraId="11D22B1A" w14:textId="77777777" w:rsidR="00EF7F9B" w:rsidRDefault="00EF7F9B" w:rsidP="00EF7F9B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rPr>
          <w:rStyle w:val="Strong"/>
        </w:rPr>
        <w:t>Escalation Procedures</w:t>
      </w:r>
      <w:r>
        <w:t>: Automated escalation</w:t>
      </w:r>
    </w:p>
    <w:p w14:paraId="46CC3646" w14:textId="77777777" w:rsidR="00EF7F9B" w:rsidRDefault="00EF7F9B" w:rsidP="00EF7F9B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rPr>
          <w:rStyle w:val="Strong"/>
        </w:rPr>
        <w:t>Incident Management</w:t>
      </w:r>
      <w:r>
        <w:t>: Integrated incident response</w:t>
      </w:r>
    </w:p>
    <w:p w14:paraId="234AED41" w14:textId="77777777" w:rsidR="00EF7F9B" w:rsidRDefault="00EF7F9B" w:rsidP="00EF7F9B">
      <w:pPr>
        <w:pStyle w:val="Heading3"/>
      </w:pPr>
      <w:r>
        <w:t>Code Quality &amp; Maintenance</w:t>
      </w:r>
    </w:p>
    <w:p w14:paraId="0C7C9794" w14:textId="77777777" w:rsidR="00EF7F9B" w:rsidRDefault="00EF7F9B" w:rsidP="00EF7F9B">
      <w:pPr>
        <w:pStyle w:val="Heading4"/>
      </w:pPr>
      <w:r>
        <w:t>Testing Strategy</w:t>
      </w:r>
    </w:p>
    <w:p w14:paraId="22CFCEC0" w14:textId="77777777" w:rsidR="00EF7F9B" w:rsidRDefault="00EF7F9B" w:rsidP="00EF7F9B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rPr>
          <w:rStyle w:val="Strong"/>
        </w:rPr>
        <w:t>Unit Testing</w:t>
      </w:r>
      <w:r>
        <w:t>: Comprehensive unit test coverage</w:t>
      </w:r>
    </w:p>
    <w:p w14:paraId="193B6841" w14:textId="77777777" w:rsidR="00EF7F9B" w:rsidRDefault="00EF7F9B" w:rsidP="00EF7F9B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rPr>
          <w:rStyle w:val="Strong"/>
        </w:rPr>
        <w:t>Integration Testing</w:t>
      </w:r>
      <w:r>
        <w:t>: API and integration tests</w:t>
      </w:r>
    </w:p>
    <w:p w14:paraId="171B4A8D" w14:textId="77777777" w:rsidR="00EF7F9B" w:rsidRDefault="00EF7F9B" w:rsidP="00EF7F9B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rPr>
          <w:rStyle w:val="Strong"/>
        </w:rPr>
        <w:t>End-to-End Testing</w:t>
      </w:r>
      <w:r>
        <w:t>: Automated E2E test suite</w:t>
      </w:r>
    </w:p>
    <w:p w14:paraId="0D07BAE6" w14:textId="77777777" w:rsidR="00EF7F9B" w:rsidRDefault="00EF7F9B" w:rsidP="00EF7F9B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rPr>
          <w:rStyle w:val="Strong"/>
        </w:rPr>
        <w:t>Performance Testing</w:t>
      </w:r>
      <w:r>
        <w:t>: Load and stress testing</w:t>
      </w:r>
    </w:p>
    <w:p w14:paraId="7C99BB74" w14:textId="77777777" w:rsidR="00EF7F9B" w:rsidRDefault="00EF7F9B" w:rsidP="00EF7F9B">
      <w:pPr>
        <w:pStyle w:val="Heading4"/>
      </w:pPr>
      <w:r>
        <w:t>Documentation</w:t>
      </w:r>
    </w:p>
    <w:p w14:paraId="30B9504C" w14:textId="77777777" w:rsidR="00EF7F9B" w:rsidRDefault="00EF7F9B" w:rsidP="00EF7F9B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rPr>
          <w:rStyle w:val="Strong"/>
        </w:rPr>
        <w:t>API Documentation</w:t>
      </w:r>
      <w:r>
        <w:t>: Comprehensive API docs</w:t>
      </w:r>
    </w:p>
    <w:p w14:paraId="504A3087" w14:textId="77777777" w:rsidR="00EF7F9B" w:rsidRDefault="00EF7F9B" w:rsidP="00EF7F9B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rPr>
          <w:rStyle w:val="Strong"/>
        </w:rPr>
        <w:t>User Guides</w:t>
      </w:r>
      <w:r>
        <w:t>: Detailed user documentation</w:t>
      </w:r>
    </w:p>
    <w:p w14:paraId="4934785E" w14:textId="77777777" w:rsidR="00EF7F9B" w:rsidRDefault="00EF7F9B" w:rsidP="00EF7F9B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rPr>
          <w:rStyle w:val="Strong"/>
        </w:rPr>
        <w:t>Developer Guides</w:t>
      </w:r>
      <w:r>
        <w:t>: Technical documentation</w:t>
      </w:r>
    </w:p>
    <w:p w14:paraId="7CFA995E" w14:textId="77777777" w:rsidR="00EF7F9B" w:rsidRDefault="00EF7F9B" w:rsidP="00EF7F9B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rPr>
          <w:rStyle w:val="Strong"/>
        </w:rPr>
        <w:t>Video Tutorials</w:t>
      </w:r>
      <w:r>
        <w:t>: Interactive learning materials</w:t>
      </w:r>
    </w:p>
    <w:p w14:paraId="34DAA894" w14:textId="77777777" w:rsidR="00EF7F9B" w:rsidRDefault="00EF7F9B" w:rsidP="00EF7F9B">
      <w:pPr>
        <w:pStyle w:val="Heading4"/>
      </w:pPr>
      <w:r>
        <w:t>Development Process</w:t>
      </w:r>
    </w:p>
    <w:p w14:paraId="43821227" w14:textId="77777777" w:rsidR="00EF7F9B" w:rsidRDefault="00EF7F9B" w:rsidP="00EF7F9B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Style w:val="Strong"/>
        </w:rPr>
        <w:t>Code Standards</w:t>
      </w:r>
      <w:r>
        <w:t>: Strict linting and formatting</w:t>
      </w:r>
    </w:p>
    <w:p w14:paraId="6FFF3A95" w14:textId="77777777" w:rsidR="00EF7F9B" w:rsidRDefault="00EF7F9B" w:rsidP="00EF7F9B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Style w:val="Strong"/>
        </w:rPr>
        <w:t>Dependency Management</w:t>
      </w:r>
      <w:r>
        <w:t>: Regular dependency updates</w:t>
      </w:r>
    </w:p>
    <w:p w14:paraId="2D774CDB" w14:textId="77777777" w:rsidR="00EF7F9B" w:rsidRDefault="00EF7F9B" w:rsidP="00EF7F9B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Style w:val="Strong"/>
        </w:rPr>
        <w:t>Technical Debt</w:t>
      </w:r>
      <w:r>
        <w:t>: Regular code refactoring</w:t>
      </w:r>
    </w:p>
    <w:p w14:paraId="54CC4898" w14:textId="77777777" w:rsidR="00EF7F9B" w:rsidRDefault="00EF7F9B" w:rsidP="00EF7F9B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Style w:val="Strong"/>
        </w:rPr>
        <w:t>Code Reviews</w:t>
      </w:r>
      <w:r>
        <w:t>: Enhanced code review process</w:t>
      </w:r>
    </w:p>
    <w:p w14:paraId="3C09E3A8" w14:textId="77777777" w:rsidR="00EF7F9B" w:rsidRDefault="00EF7F9B" w:rsidP="00EF7F9B">
      <w:pPr>
        <w:spacing w:after="0"/>
      </w:pPr>
      <w:r>
        <w:rPr>
          <w:noProof/>
        </w:rPr>
      </w:r>
      <w:r w:rsidR="00EF7F9B">
        <w:rPr>
          <w:noProof/>
        </w:rPr>
        <w:pict w14:anchorId="1F7ACAE1">
          <v:rect id="_x0000_i1036" alt="" style="width:431.95pt;height:.05pt;mso-width-percent:0;mso-height-percent:0;mso-width-percent:0;mso-height-percent:0" o:hrpct="923" o:hralign="center" o:hrstd="t" o:hr="t" fillcolor="#a0a0a0" stroked="f"/>
        </w:pict>
      </w:r>
    </w:p>
    <w:p w14:paraId="626F8835" w14:textId="77777777" w:rsidR="00EF7F9B" w:rsidRDefault="00EF7F9B" w:rsidP="00EF7F9B">
      <w:pPr>
        <w:pStyle w:val="Heading2"/>
      </w:pPr>
      <w:r>
        <w:lastRenderedPageBreak/>
        <w:t>Conclusion</w:t>
      </w:r>
    </w:p>
    <w:p w14:paraId="6BC953D6" w14:textId="77777777" w:rsidR="00EF7F9B" w:rsidRDefault="00EF7F9B" w:rsidP="00EF7F9B">
      <w:pPr>
        <w:pStyle w:val="NormalWeb"/>
      </w:pPr>
      <w:r>
        <w:t>The Q-Payroll system represents a modern, scalable, and secure payroll management solution designed for enterprise use. With its comprehensive feature set, robust architecture, and focus on East African markets, it provides a solid foundation for payroll operations while maintaining the flexibility to grow with organizational needs.</w:t>
      </w:r>
    </w:p>
    <w:p w14:paraId="25A218E1" w14:textId="77777777" w:rsidR="00EF7F9B" w:rsidRDefault="00EF7F9B" w:rsidP="00EF7F9B">
      <w:pPr>
        <w:pStyle w:val="NormalWeb"/>
      </w:pPr>
      <w:r>
        <w:t>The system's modular architecture, extensive integration capabilities, and enterprise-grade security make it suitable for organizations of all sizes, from small businesses to large enterprises with complex payroll requirements.</w:t>
      </w:r>
    </w:p>
    <w:p w14:paraId="56A12503" w14:textId="77777777" w:rsidR="00EF7F9B" w:rsidRDefault="00EF7F9B" w:rsidP="00EF7F9B">
      <w:r>
        <w:rPr>
          <w:noProof/>
        </w:rPr>
      </w:r>
      <w:r w:rsidR="00EF7F9B">
        <w:rPr>
          <w:noProof/>
        </w:rPr>
        <w:pict w14:anchorId="44C5CC64">
          <v:rect id="_x0000_i1037" alt="" style="width:431.95pt;height:.05pt;mso-width-percent:0;mso-height-percent:0;mso-width-percent:0;mso-height-percent:0" o:hrpct="923" o:hralign="center" o:hrstd="t" o:hr="t" fillcolor="#a0a0a0" stroked="f"/>
        </w:pict>
      </w:r>
    </w:p>
    <w:p w14:paraId="7F15C38C" w14:textId="77777777" w:rsidR="00EF7F9B" w:rsidRDefault="00EF7F9B" w:rsidP="00EF7F9B">
      <w:pPr>
        <w:pStyle w:val="NormalWeb"/>
      </w:pPr>
      <w:r>
        <w:rPr>
          <w:rStyle w:val="Strong"/>
        </w:rPr>
        <w:t>Document Information:</w:t>
      </w:r>
    </w:p>
    <w:p w14:paraId="00FBBB70" w14:textId="77777777" w:rsidR="00EF7F9B" w:rsidRDefault="00EF7F9B" w:rsidP="00EF7F9B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rPr>
          <w:rStyle w:val="Strong"/>
        </w:rPr>
        <w:t>Created</w:t>
      </w:r>
      <w:r>
        <w:t>: January 2025</w:t>
      </w:r>
    </w:p>
    <w:p w14:paraId="5452689D" w14:textId="77777777" w:rsidR="00EF7F9B" w:rsidRDefault="00EF7F9B" w:rsidP="00EF7F9B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rPr>
          <w:rStyle w:val="Strong"/>
        </w:rPr>
        <w:t>Version</w:t>
      </w:r>
      <w:r>
        <w:t>: 1.0.0</w:t>
      </w:r>
    </w:p>
    <w:p w14:paraId="78844053" w14:textId="77777777" w:rsidR="00EF7F9B" w:rsidRDefault="00EF7F9B" w:rsidP="00EF7F9B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rPr>
          <w:rStyle w:val="Strong"/>
        </w:rPr>
        <w:t>Status</w:t>
      </w:r>
      <w:r>
        <w:t>: Production Ready</w:t>
      </w:r>
    </w:p>
    <w:p w14:paraId="04A4AE09" w14:textId="77777777" w:rsidR="00EF7F9B" w:rsidRDefault="00EF7F9B" w:rsidP="00EF7F9B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rPr>
          <w:rStyle w:val="Strong"/>
        </w:rPr>
        <w:t>Last Updated</w:t>
      </w:r>
      <w:r>
        <w:t>: January 2025</w:t>
      </w:r>
    </w:p>
    <w:p w14:paraId="3CB548BD" w14:textId="77777777" w:rsidR="00EF7F9B" w:rsidRDefault="00EF7F9B" w:rsidP="00EF7F9B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rPr>
          <w:rStyle w:val="Strong"/>
        </w:rPr>
        <w:t>Next Review</w:t>
      </w:r>
      <w:r>
        <w:t>: March 2025</w:t>
      </w:r>
    </w:p>
    <w:p w14:paraId="44A690E8" w14:textId="69D7CD50" w:rsidR="000B469A" w:rsidRDefault="000B469A"/>
    <w:sectPr w:rsidR="000B46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var(--font-ibm-plex-mono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5B52DC"/>
    <w:multiLevelType w:val="multilevel"/>
    <w:tmpl w:val="F6C2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6028E8"/>
    <w:multiLevelType w:val="multilevel"/>
    <w:tmpl w:val="F708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835893"/>
    <w:multiLevelType w:val="multilevel"/>
    <w:tmpl w:val="91AC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7E5753"/>
    <w:multiLevelType w:val="multilevel"/>
    <w:tmpl w:val="BB9C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6708C8"/>
    <w:multiLevelType w:val="multilevel"/>
    <w:tmpl w:val="2716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E60E19"/>
    <w:multiLevelType w:val="multilevel"/>
    <w:tmpl w:val="20F4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C91BE6"/>
    <w:multiLevelType w:val="multilevel"/>
    <w:tmpl w:val="01A2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14742D"/>
    <w:multiLevelType w:val="multilevel"/>
    <w:tmpl w:val="6A16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6D5A46"/>
    <w:multiLevelType w:val="multilevel"/>
    <w:tmpl w:val="0544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0B0247"/>
    <w:multiLevelType w:val="multilevel"/>
    <w:tmpl w:val="3634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A46B99"/>
    <w:multiLevelType w:val="multilevel"/>
    <w:tmpl w:val="156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2A36D0"/>
    <w:multiLevelType w:val="multilevel"/>
    <w:tmpl w:val="FA50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3700C3"/>
    <w:multiLevelType w:val="multilevel"/>
    <w:tmpl w:val="F4B6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6F6A23"/>
    <w:multiLevelType w:val="multilevel"/>
    <w:tmpl w:val="2FAC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B518AD"/>
    <w:multiLevelType w:val="multilevel"/>
    <w:tmpl w:val="A698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0C3778"/>
    <w:multiLevelType w:val="multilevel"/>
    <w:tmpl w:val="8B18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CE126F"/>
    <w:multiLevelType w:val="multilevel"/>
    <w:tmpl w:val="A22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A05EF0"/>
    <w:multiLevelType w:val="multilevel"/>
    <w:tmpl w:val="CF90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AD4980"/>
    <w:multiLevelType w:val="multilevel"/>
    <w:tmpl w:val="F744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48217A"/>
    <w:multiLevelType w:val="multilevel"/>
    <w:tmpl w:val="1E94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75452F"/>
    <w:multiLevelType w:val="multilevel"/>
    <w:tmpl w:val="D0B2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F41073"/>
    <w:multiLevelType w:val="multilevel"/>
    <w:tmpl w:val="6E7C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420B78"/>
    <w:multiLevelType w:val="multilevel"/>
    <w:tmpl w:val="7E48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4211A4"/>
    <w:multiLevelType w:val="multilevel"/>
    <w:tmpl w:val="DB64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995FDD"/>
    <w:multiLevelType w:val="multilevel"/>
    <w:tmpl w:val="C8CC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8052B8"/>
    <w:multiLevelType w:val="multilevel"/>
    <w:tmpl w:val="368E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864760"/>
    <w:multiLevelType w:val="multilevel"/>
    <w:tmpl w:val="FCEC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CD2163"/>
    <w:multiLevelType w:val="multilevel"/>
    <w:tmpl w:val="3A8E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824851"/>
    <w:multiLevelType w:val="multilevel"/>
    <w:tmpl w:val="0C9C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BF2E9B"/>
    <w:multiLevelType w:val="multilevel"/>
    <w:tmpl w:val="4B1C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162BBD"/>
    <w:multiLevelType w:val="multilevel"/>
    <w:tmpl w:val="4AD40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20E3777"/>
    <w:multiLevelType w:val="multilevel"/>
    <w:tmpl w:val="18C8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EC7DE0"/>
    <w:multiLevelType w:val="multilevel"/>
    <w:tmpl w:val="A0D0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366202"/>
    <w:multiLevelType w:val="multilevel"/>
    <w:tmpl w:val="8448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EC1440"/>
    <w:multiLevelType w:val="multilevel"/>
    <w:tmpl w:val="2996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DA0BFE"/>
    <w:multiLevelType w:val="multilevel"/>
    <w:tmpl w:val="7110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141944"/>
    <w:multiLevelType w:val="multilevel"/>
    <w:tmpl w:val="D0DC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F21EBB"/>
    <w:multiLevelType w:val="multilevel"/>
    <w:tmpl w:val="5A98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021954"/>
    <w:multiLevelType w:val="multilevel"/>
    <w:tmpl w:val="BC0E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267AD8"/>
    <w:multiLevelType w:val="multilevel"/>
    <w:tmpl w:val="2752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5C27D3"/>
    <w:multiLevelType w:val="multilevel"/>
    <w:tmpl w:val="EA0C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CF3736"/>
    <w:multiLevelType w:val="multilevel"/>
    <w:tmpl w:val="88DE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110826"/>
    <w:multiLevelType w:val="multilevel"/>
    <w:tmpl w:val="B87A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542BAE"/>
    <w:multiLevelType w:val="multilevel"/>
    <w:tmpl w:val="F68C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FD6D79"/>
    <w:multiLevelType w:val="multilevel"/>
    <w:tmpl w:val="1E18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657DA7"/>
    <w:multiLevelType w:val="multilevel"/>
    <w:tmpl w:val="6BD2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085402"/>
    <w:multiLevelType w:val="multilevel"/>
    <w:tmpl w:val="131C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E040D9"/>
    <w:multiLevelType w:val="multilevel"/>
    <w:tmpl w:val="3030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E70EEE"/>
    <w:multiLevelType w:val="multilevel"/>
    <w:tmpl w:val="FC38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725082">
    <w:abstractNumId w:val="8"/>
  </w:num>
  <w:num w:numId="2" w16cid:durableId="405884911">
    <w:abstractNumId w:val="6"/>
  </w:num>
  <w:num w:numId="3" w16cid:durableId="1785270850">
    <w:abstractNumId w:val="5"/>
  </w:num>
  <w:num w:numId="4" w16cid:durableId="2019111358">
    <w:abstractNumId w:val="4"/>
  </w:num>
  <w:num w:numId="5" w16cid:durableId="1243417887">
    <w:abstractNumId w:val="7"/>
  </w:num>
  <w:num w:numId="6" w16cid:durableId="1852798581">
    <w:abstractNumId w:val="3"/>
  </w:num>
  <w:num w:numId="7" w16cid:durableId="498467744">
    <w:abstractNumId w:val="2"/>
  </w:num>
  <w:num w:numId="8" w16cid:durableId="62458744">
    <w:abstractNumId w:val="1"/>
  </w:num>
  <w:num w:numId="9" w16cid:durableId="457795918">
    <w:abstractNumId w:val="0"/>
  </w:num>
  <w:num w:numId="10" w16cid:durableId="1317688723">
    <w:abstractNumId w:val="39"/>
  </w:num>
  <w:num w:numId="11" w16cid:durableId="1184243427">
    <w:abstractNumId w:val="29"/>
  </w:num>
  <w:num w:numId="12" w16cid:durableId="2078818659">
    <w:abstractNumId w:val="21"/>
  </w:num>
  <w:num w:numId="13" w16cid:durableId="1667440645">
    <w:abstractNumId w:val="30"/>
  </w:num>
  <w:num w:numId="14" w16cid:durableId="560677270">
    <w:abstractNumId w:val="18"/>
  </w:num>
  <w:num w:numId="15" w16cid:durableId="1007710240">
    <w:abstractNumId w:val="49"/>
  </w:num>
  <w:num w:numId="16" w16cid:durableId="2067800406">
    <w:abstractNumId w:val="35"/>
  </w:num>
  <w:num w:numId="17" w16cid:durableId="169024246">
    <w:abstractNumId w:val="22"/>
  </w:num>
  <w:num w:numId="18" w16cid:durableId="1936744887">
    <w:abstractNumId w:val="53"/>
  </w:num>
  <w:num w:numId="19" w16cid:durableId="959652369">
    <w:abstractNumId w:val="11"/>
  </w:num>
  <w:num w:numId="20" w16cid:durableId="253518520">
    <w:abstractNumId w:val="13"/>
  </w:num>
  <w:num w:numId="21" w16cid:durableId="1416854404">
    <w:abstractNumId w:val="48"/>
  </w:num>
  <w:num w:numId="22" w16cid:durableId="822896720">
    <w:abstractNumId w:val="38"/>
  </w:num>
  <w:num w:numId="23" w16cid:durableId="2146193649">
    <w:abstractNumId w:val="15"/>
  </w:num>
  <w:num w:numId="24" w16cid:durableId="723062694">
    <w:abstractNumId w:val="55"/>
  </w:num>
  <w:num w:numId="25" w16cid:durableId="1391730765">
    <w:abstractNumId w:val="9"/>
  </w:num>
  <w:num w:numId="26" w16cid:durableId="1661039752">
    <w:abstractNumId w:val="40"/>
  </w:num>
  <w:num w:numId="27" w16cid:durableId="753475767">
    <w:abstractNumId w:val="34"/>
  </w:num>
  <w:num w:numId="28" w16cid:durableId="11301411">
    <w:abstractNumId w:val="36"/>
  </w:num>
  <w:num w:numId="29" w16cid:durableId="1123309598">
    <w:abstractNumId w:val="10"/>
  </w:num>
  <w:num w:numId="30" w16cid:durableId="1759869306">
    <w:abstractNumId w:val="19"/>
  </w:num>
  <w:num w:numId="31" w16cid:durableId="416220176">
    <w:abstractNumId w:val="57"/>
  </w:num>
  <w:num w:numId="32" w16cid:durableId="258493282">
    <w:abstractNumId w:val="16"/>
  </w:num>
  <w:num w:numId="33" w16cid:durableId="1627851627">
    <w:abstractNumId w:val="32"/>
  </w:num>
  <w:num w:numId="34" w16cid:durableId="1904944074">
    <w:abstractNumId w:val="37"/>
  </w:num>
  <w:num w:numId="35" w16cid:durableId="1181621627">
    <w:abstractNumId w:val="26"/>
  </w:num>
  <w:num w:numId="36" w16cid:durableId="211429187">
    <w:abstractNumId w:val="28"/>
  </w:num>
  <w:num w:numId="37" w16cid:durableId="1723675842">
    <w:abstractNumId w:val="44"/>
  </w:num>
  <w:num w:numId="38" w16cid:durableId="1556625063">
    <w:abstractNumId w:val="24"/>
  </w:num>
  <w:num w:numId="39" w16cid:durableId="104666228">
    <w:abstractNumId w:val="45"/>
  </w:num>
  <w:num w:numId="40" w16cid:durableId="978919780">
    <w:abstractNumId w:val="42"/>
  </w:num>
  <w:num w:numId="41" w16cid:durableId="1335231867">
    <w:abstractNumId w:val="31"/>
  </w:num>
  <w:num w:numId="42" w16cid:durableId="1317150410">
    <w:abstractNumId w:val="43"/>
  </w:num>
  <w:num w:numId="43" w16cid:durableId="204416148">
    <w:abstractNumId w:val="46"/>
  </w:num>
  <w:num w:numId="44" w16cid:durableId="483863773">
    <w:abstractNumId w:val="56"/>
  </w:num>
  <w:num w:numId="45" w16cid:durableId="1951083895">
    <w:abstractNumId w:val="47"/>
  </w:num>
  <w:num w:numId="46" w16cid:durableId="1660111570">
    <w:abstractNumId w:val="52"/>
  </w:num>
  <w:num w:numId="47" w16cid:durableId="1003509954">
    <w:abstractNumId w:val="14"/>
  </w:num>
  <w:num w:numId="48" w16cid:durableId="648098246">
    <w:abstractNumId w:val="41"/>
  </w:num>
  <w:num w:numId="49" w16cid:durableId="170683802">
    <w:abstractNumId w:val="25"/>
  </w:num>
  <w:num w:numId="50" w16cid:durableId="869221360">
    <w:abstractNumId w:val="51"/>
  </w:num>
  <w:num w:numId="51" w16cid:durableId="2020304949">
    <w:abstractNumId w:val="20"/>
  </w:num>
  <w:num w:numId="52" w16cid:durableId="1007555182">
    <w:abstractNumId w:val="54"/>
  </w:num>
  <w:num w:numId="53" w16cid:durableId="1784112137">
    <w:abstractNumId w:val="33"/>
  </w:num>
  <w:num w:numId="54" w16cid:durableId="1978679390">
    <w:abstractNumId w:val="50"/>
  </w:num>
  <w:num w:numId="55" w16cid:durableId="2099910207">
    <w:abstractNumId w:val="23"/>
  </w:num>
  <w:num w:numId="56" w16cid:durableId="275911360">
    <w:abstractNumId w:val="27"/>
  </w:num>
  <w:num w:numId="57" w16cid:durableId="1270434263">
    <w:abstractNumId w:val="17"/>
  </w:num>
  <w:num w:numId="58" w16cid:durableId="20508396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69A"/>
    <w:rsid w:val="0015074B"/>
    <w:rsid w:val="0029639D"/>
    <w:rsid w:val="00326F90"/>
    <w:rsid w:val="00AA1D8D"/>
    <w:rsid w:val="00B47730"/>
    <w:rsid w:val="00C057B8"/>
    <w:rsid w:val="00CB0664"/>
    <w:rsid w:val="00EF7F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2E97D4"/>
  <w14:defaultImageDpi w14:val="300"/>
  <w15:docId w15:val="{662EE6AE-2665-F543-8C6C-1EDC45AE7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EF7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F7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7F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7F9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F7F9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F7F9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F7F9B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ocalhost:808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ovable.dev/projects/41d46822-654b-40d1-9d51-c594c79cb0c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3011</Words>
  <Characters>17169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Nalungu</cp:lastModifiedBy>
  <cp:revision>2</cp:revision>
  <dcterms:created xsi:type="dcterms:W3CDTF">2013-12-23T23:15:00Z</dcterms:created>
  <dcterms:modified xsi:type="dcterms:W3CDTF">2025-10-08T17:40:00Z</dcterms:modified>
  <cp:category/>
</cp:coreProperties>
</file>